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Fehér Balázs</w:t>
      </w:r>
    </w:p>
    <w:p>
      <w:r>
        <w:rPr>
          <w:i/>
        </w:rPr>
        <w:t>Email: balazs.feher.junior@example.com</w:t>
      </w:r>
      <w:r>
        <w:t xml:space="preserve"> | </w:t>
      </w:r>
      <w:r>
        <w:rPr>
          <w:i/>
        </w:rPr>
        <w:t>Telefon: +36 70 222 3344</w:t>
      </w:r>
      <w:r>
        <w:t xml:space="preserve"> | </w:t>
      </w:r>
      <w:r>
        <w:rPr>
          <w:i/>
        </w:rPr>
        <w:t>LinkedIn: linkedin.com/in/balazsfeher-dev</w:t>
      </w:r>
      <w:r>
        <w:t xml:space="preserve"> | </w:t>
      </w:r>
    </w:p>
    <w:p>
      <w:pPr>
        <w:pStyle w:val="Heading2"/>
      </w:pPr>
      <w:r>
        <w:t>Szakmai Összegzés</w:t>
      </w:r>
    </w:p>
    <w:p>
      <w:r>
        <w:t>Frissdiplomás, motivált és gyorsan tanuló junior backend fejlesztő vagyok, aki erős alapokkal rendelkezik a Python és a Django keretrendszer terén. Egyetemi tanulmányaim és személyes projektjeim során tapasztalatot szereztem a REST API-k fejlesztésében és az adatbázis-kezelésben. Keresem a lehetőséget, ahol egy tapasztalt csapat tagjaként tovább fejlődhetek és hozzájárulhatok valós üzleti érték teremtéséhez.</w:t>
      </w:r>
    </w:p>
    <w:p>
      <w:pPr>
        <w:pStyle w:val="Heading2"/>
      </w:pPr>
      <w:r>
        <w:t>Szakmai Tapasztalat</w:t>
      </w:r>
    </w:p>
    <w:p>
      <w:r>
        <w:t>Szoftverfejlesztő Gyakornok - Kód Műhely Kft. (Szeged, 2023. június – 2023. augusztus)</w:t>
      </w:r>
    </w:p>
    <w:p>
      <w:pPr>
        <w:pStyle w:val="ListBullet"/>
        <w:ind w:left="360"/>
      </w:pPr>
      <w:r>
        <w:t>Részvétel egy belső adminisztrációs felület fejlesztésében Django és Bootstrap használatával.</w:t>
      </w:r>
    </w:p>
    <w:p>
      <w:pPr>
        <w:pStyle w:val="ListBullet"/>
        <w:ind w:left="360"/>
      </w:pPr>
      <w:r>
        <w:t>Meglévő API végpontok tesztelése és dokumentálása (Postman).</w:t>
      </w:r>
    </w:p>
    <w:p>
      <w:pPr>
        <w:pStyle w:val="ListBullet"/>
        <w:ind w:left="360"/>
      </w:pPr>
      <w:r>
        <w:t>Egyszerűbb hibajavítások elvégzése a senior fejlesztők iránymutatása mellett.</w:t>
      </w:r>
    </w:p>
    <w:p>
      <w:pPr>
        <w:pStyle w:val="Heading2"/>
      </w:pPr>
      <w:r>
        <w:t>Személyes Projektek</w:t>
      </w:r>
    </w:p>
    <w:p>
      <w:r>
        <w:t>Receptgyűjtemény Webalkalmazás (2023)</w:t>
      </w:r>
    </w:p>
    <w:p>
      <w:pPr>
        <w:pStyle w:val="ListBullet"/>
        <w:ind w:left="360"/>
      </w:pPr>
      <w:r>
        <w:t>Egy receptmegosztó oldal fejlesztése, ahol a felhasználók regisztrálhatnak, recepteket tölthetnek fel és értékelhetnek.</w:t>
      </w:r>
    </w:p>
    <w:p>
      <w:pPr>
        <w:pStyle w:val="ListBullet"/>
        <w:ind w:left="360"/>
      </w:pPr>
      <w:r>
        <w:t>Technológiák: Python, Django, SQLite, HTML, CSS.</w:t>
      </w:r>
    </w:p>
    <w:p>
      <w:pPr>
        <w:pStyle w:val="ListBullet"/>
        <w:ind w:left="360"/>
      </w:pPr>
      <w:r>
        <w:t>Forráskód: GitHub/balazs-feher/recipe-app</w:t>
      </w:r>
    </w:p>
    <w:p>
      <w:pPr>
        <w:pStyle w:val="Heading2"/>
      </w:pPr>
      <w:r>
        <w:t>Tanulmányok</w:t>
      </w:r>
    </w:p>
    <w:p>
      <w:r>
        <w:t>Programtervező Informatikus, BSc - Szegedi Tudományegyetem (2020 – 2024)</w:t>
      </w:r>
    </w:p>
    <w:p>
      <w:pPr>
        <w:pStyle w:val="ListBullet"/>
        <w:ind w:left="360"/>
      </w:pPr>
      <w:r>
        <w:t>Diploma munka: "RESTful API tervezése és implementálása Django REST Framework segítségével egy könyvkölcsönző rendszerhez".</w:t>
      </w:r>
    </w:p>
    <w:p>
      <w:pPr>
        <w:pStyle w:val="Heading2"/>
      </w:pPr>
      <w:r>
        <w:t>Készségek és Kompetenciák</w:t>
      </w:r>
    </w:p>
    <w:p>
      <w:pPr>
        <w:pStyle w:val="ListBullet"/>
        <w:ind w:left="360"/>
      </w:pPr>
      <w:r>
        <w:t>Programozási Nyelvek: Python, SQL, C++ (alapok), JavaScript (alapok)</w:t>
      </w:r>
    </w:p>
    <w:p>
      <w:pPr>
        <w:pStyle w:val="ListBullet"/>
        <w:ind w:left="360"/>
      </w:pPr>
      <w:r>
        <w:t>Keretrendszerek: Django, Django REST Framework, Flask (alapok)</w:t>
      </w:r>
    </w:p>
    <w:p>
      <w:pPr>
        <w:pStyle w:val="ListBullet"/>
        <w:ind w:left="360"/>
      </w:pPr>
      <w:r>
        <w:t>Adatbázisok: PostgreSQL, SQLite, MySQL (alapok)</w:t>
      </w:r>
    </w:p>
    <w:p>
      <w:pPr>
        <w:pStyle w:val="ListBullet"/>
        <w:ind w:left="360"/>
      </w:pPr>
      <w:r>
        <w:t>Eszközök: Git, GitHub, Postman, Docker (alapok)</w:t>
      </w:r>
    </w:p>
    <w:p>
      <w:pPr>
        <w:pStyle w:val="ListBullet"/>
        <w:ind w:left="360"/>
      </w:pPr>
      <w:r>
        <w:t>Soft Skills: Problémamegoldás, Tanulási hajlandóság, Csapatmunka, Odafigyelés a részletekre</w:t>
      </w:r>
    </w:p>
    <w:p>
      <w:pPr>
        <w:pStyle w:val="Heading2"/>
      </w:pPr>
      <w:r>
        <w:t>Nyelvismeret</w:t>
      </w:r>
    </w:p>
    <w:p>
      <w:pPr>
        <w:pStyle w:val="ListBullet"/>
        <w:ind w:left="360"/>
      </w:pPr>
      <w:r>
        <w:t>Magyar: Anyanyelv</w:t>
      </w:r>
    </w:p>
    <w:p>
      <w:pPr>
        <w:pStyle w:val="ListBullet"/>
        <w:ind w:left="360"/>
      </w:pPr>
      <w:r>
        <w:t>Angol: Középfok (B2)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