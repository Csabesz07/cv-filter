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Kiss Zsófia</w:t>
      </w:r>
    </w:p>
    <w:p>
      <w:r>
        <w:rPr>
          <w:i/>
        </w:rPr>
        <w:t>Email: zsofia.kiss.pm@example.com</w:t>
      </w:r>
      <w:r>
        <w:t xml:space="preserve"> | </w:t>
      </w:r>
      <w:r>
        <w:rPr>
          <w:i/>
        </w:rPr>
        <w:t>Telefon: +36 30 888 9900</w:t>
      </w:r>
      <w:r>
        <w:t xml:space="preserve"> | </w:t>
      </w:r>
      <w:r>
        <w:rPr>
          <w:i/>
        </w:rPr>
        <w:t>LinkedIn: linkedin.com/in/zsofiakiss-pm</w:t>
      </w:r>
      <w:r>
        <w:t xml:space="preserve"> | </w:t>
      </w:r>
    </w:p>
    <w:p>
      <w:pPr>
        <w:pStyle w:val="Heading2"/>
      </w:pPr>
      <w:r>
        <w:t>Szakmai Összegzés</w:t>
      </w:r>
    </w:p>
    <w:p>
      <w:r>
        <w:t>PMP minősítéssel rendelkező, agilis szemléletű IT Projektmenedzser vagyok 7 év tapasztalattal, komplex szoftverfejlesztési projektek sikeres szállításában. Erősségem a cross-funkcionális csapatok koordinálása, az érdekelt felekkel való hatékony kommunikáció és a projektek teljes életciklusának menedzselése a tervezéstől a lezárásig. Elkötelezett vagyok a transzparens működés és a folyamatos fejlődés iránt.</w:t>
      </w:r>
    </w:p>
    <w:p>
      <w:pPr>
        <w:pStyle w:val="Heading2"/>
      </w:pPr>
      <w:r>
        <w:t>Szakmai Tapasztalat</w:t>
      </w:r>
    </w:p>
    <w:p>
      <w:r>
        <w:t>IT Projektmenedzser - Digital Solutions Kft. (Budapest, 2020. január – jelenleg)</w:t>
      </w:r>
    </w:p>
    <w:p>
      <w:pPr>
        <w:pStyle w:val="ListBullet"/>
        <w:ind w:left="360"/>
      </w:pPr>
      <w:r>
        <w:t>Egy új mobilbanki alkalmazás fejlesztési projektjének vezetése (15 fős csapat, 18 hónapos időtartam).</w:t>
      </w:r>
    </w:p>
    <w:p>
      <w:pPr>
        <w:pStyle w:val="ListBullet"/>
        <w:ind w:left="360"/>
      </w:pPr>
      <w:r>
        <w:t>Agilis (Scrum) módszertan bevezetése és a Scrum események (Sprint Planning, Daily Stand-up, Review, Retrospective) facilitálása.</w:t>
      </w:r>
    </w:p>
    <w:p>
      <w:pPr>
        <w:pStyle w:val="ListBullet"/>
        <w:ind w:left="360"/>
      </w:pPr>
      <w:r>
        <w:t>Költségvetés-tervezés, erőforrás-allokáció és kockázatkezelés.</w:t>
      </w:r>
    </w:p>
    <w:p>
      <w:pPr>
        <w:pStyle w:val="ListBullet"/>
        <w:ind w:left="360"/>
      </w:pPr>
      <w:r>
        <w:t>Rendszeres riportálás a felsővezetés és az ügyfelek felé.</w:t>
      </w:r>
    </w:p>
    <w:p>
      <w:pPr>
        <w:pStyle w:val="ListBullet"/>
        <w:ind w:left="360"/>
      </w:pPr>
      <w:r>
        <w:t>Használt eszközök: Jira, Confluence, Trello, MS Project.</w:t>
      </w:r>
    </w:p>
    <w:p>
      <w:r>
        <w:t>Projekt Koordinátor - Innovatech Zrt. (Budapest, 2017. augusztus – 2019. december)</w:t>
      </w:r>
    </w:p>
    <w:p>
      <w:pPr>
        <w:pStyle w:val="ListBullet"/>
        <w:ind w:left="360"/>
      </w:pPr>
      <w:r>
        <w:t>A senior projektmenedzserek munkájának támogatása több párhuzamos projektben.</w:t>
      </w:r>
    </w:p>
    <w:p>
      <w:pPr>
        <w:pStyle w:val="ListBullet"/>
        <w:ind w:left="360"/>
      </w:pPr>
      <w:r>
        <w:t>Projekt-dokumentáció készítése és karbantartása.</w:t>
      </w:r>
    </w:p>
    <w:p>
      <w:pPr>
        <w:pStyle w:val="ListBullet"/>
        <w:ind w:left="360"/>
      </w:pPr>
      <w:r>
        <w:t>Megbeszélések szervezése és emlékeztetők készítése.</w:t>
      </w:r>
    </w:p>
    <w:p>
      <w:pPr>
        <w:pStyle w:val="Heading2"/>
      </w:pPr>
      <w:r>
        <w:t>Tanulmányok</w:t>
      </w:r>
    </w:p>
    <w:p>
      <w:r>
        <w:t>Project Management Professional (PMP)® Minősítés - Project Management Institute (2022)</w:t>
      </w:r>
    </w:p>
    <w:p>
      <w:r>
        <w:t>Gazdálkodási és Menedzsment, BSc - Budapesti Gazdasági Egyetem (2013 – 2017)</w:t>
      </w:r>
    </w:p>
    <w:p>
      <w:pPr>
        <w:pStyle w:val="Heading2"/>
      </w:pPr>
      <w:r>
        <w:t>Készségek és Kompetenciák</w:t>
      </w:r>
    </w:p>
    <w:p>
      <w:pPr>
        <w:pStyle w:val="ListBullet"/>
        <w:ind w:left="360"/>
      </w:pPr>
      <w:r>
        <w:t>Módszertanok: Agilis (Scrum, Kanban), Vízesés</w:t>
      </w:r>
    </w:p>
    <w:p>
      <w:pPr>
        <w:pStyle w:val="ListBullet"/>
        <w:ind w:left="360"/>
      </w:pPr>
      <w:r>
        <w:t>Projektmenedzsment Eszközök: Jira, Confluence, Trello, Asana, MS Project</w:t>
      </w:r>
    </w:p>
    <w:p>
      <w:pPr>
        <w:pStyle w:val="ListBullet"/>
        <w:ind w:left="360"/>
      </w:pPr>
      <w:r>
        <w:t>Szakmai Területek: Költségvetés-tervezés, Kockázatkezelés, Ütemterv-készítés, Stakeholder Menedzsment, Csapatvezetés</w:t>
      </w:r>
    </w:p>
    <w:p>
      <w:pPr>
        <w:pStyle w:val="ListBullet"/>
        <w:ind w:left="360"/>
      </w:pPr>
      <w:r>
        <w:t>Soft Skills: Kommunikáció, Problémamegoldás, Szervezőkészség, Vezetői készség</w:t>
      </w:r>
    </w:p>
    <w:p>
      <w:pPr>
        <w:pStyle w:val="Heading2"/>
      </w:pPr>
      <w:r>
        <w:t>Nyelvismeret</w:t>
      </w:r>
    </w:p>
    <w:p>
      <w:pPr>
        <w:pStyle w:val="ListBullet"/>
        <w:ind w:left="360"/>
      </w:pPr>
      <w:r>
        <w:t>Magyar: Anyanyelv</w:t>
      </w:r>
    </w:p>
    <w:p>
      <w:pPr>
        <w:pStyle w:val="ListBullet"/>
        <w:ind w:left="360"/>
      </w:pPr>
      <w:r>
        <w:t>Angol: Felsőfok (C1)</w:t>
      </w:r>
    </w:p>
    <w:p>
      <w:pPr>
        <w:pStyle w:val="ListBullet"/>
        <w:ind w:left="360"/>
      </w:pPr>
      <w:r>
        <w:t>Francia: Középfok (B1)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