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Horváth Dániel</w:t>
      </w:r>
    </w:p>
    <w:p>
      <w:r>
        <w:rPr>
          <w:i/>
        </w:rPr>
        <w:t>Email: horvath.daniel.pro@example.com</w:t>
      </w:r>
      <w:r>
        <w:t xml:space="preserve"> | </w:t>
      </w:r>
      <w:r>
        <w:rPr>
          <w:i/>
        </w:rPr>
        <w:t>Telefon: +36 30 123 4567</w:t>
      </w:r>
      <w:r>
        <w:t xml:space="preserve"> | </w:t>
      </w:r>
      <w:r>
        <w:rPr>
          <w:i/>
        </w:rPr>
        <w:t>LinkedIn: linkedin.com/in/danielhorvath</w:t>
      </w:r>
      <w:r>
        <w:t xml:space="preserve"> | </w:t>
      </w:r>
      <w:r>
        <w:rPr>
          <w:i/>
        </w:rPr>
        <w:t>GitHub: github.com/dan-horvath</w:t>
      </w:r>
      <w:r>
        <w:t xml:space="preserve"> | </w:t>
      </w:r>
    </w:p>
    <w:p>
      <w:pPr>
        <w:pStyle w:val="Heading2"/>
      </w:pPr>
      <w:r>
        <w:t>Szakmai Összegzés</w:t>
      </w:r>
    </w:p>
    <w:p>
      <w:r>
        <w:t>Több mint 8 éves tapasztalattal rendelkező, eredményorientált senior full-stack fejlesztő vagyok, aki mélyreható ismeretekkel bír a Python (Django, Flask) és a modern JavaScript keretrendszerek (React, Vue.js) terén. Bizonyított jártasságom van a skálázható, mikroszolgáltatás-alapú architektúrák tervezésében és implementálásában, valamint a DevOps kultúra meghonosításában (Docker, Kubernetes, CI/CD). Célom, hogy komplex üzleti problémákra hatékony és karbantartható technológiai megoldásokat szállítsak.</w:t>
      </w:r>
    </w:p>
    <w:p>
      <w:pPr>
        <w:pStyle w:val="Heading2"/>
      </w:pPr>
      <w:r>
        <w:t>Szakmai Tapasztalat</w:t>
      </w:r>
    </w:p>
    <w:p>
      <w:r>
        <w:t>Lead Developer - Tech Innovators Zrt. (Budapest, 2019. március – jelenleg)</w:t>
      </w:r>
    </w:p>
    <w:p>
      <w:pPr>
        <w:pStyle w:val="ListBullet"/>
        <w:ind w:left="360"/>
      </w:pPr>
      <w:r>
        <w:t>Egy 8 fős agilis fejlesztői csapat technikai vezetése és mentorálása.</w:t>
      </w:r>
    </w:p>
    <w:p>
      <w:pPr>
        <w:pStyle w:val="ListBullet"/>
        <w:ind w:left="360"/>
      </w:pPr>
      <w:r>
        <w:t>Egy nagy forgalmú, mikroszolgáltatás-alapú pénzügyi platform rendszertervezése és fejlesztése.</w:t>
      </w:r>
    </w:p>
    <w:p>
      <w:pPr>
        <w:pStyle w:val="ListBullet"/>
        <w:ind w:left="360"/>
      </w:pPr>
      <w:r>
        <w:t>CI/CD pipeline-ok (GitLab CI) bevezetése, ami 40%-kal csökkentette a deployment időt.</w:t>
      </w:r>
    </w:p>
    <w:p>
      <w:pPr>
        <w:pStyle w:val="ListBullet"/>
        <w:ind w:left="360"/>
      </w:pPr>
      <w:r>
        <w:t>Főbb technológiák: Python, Django REST Framework, FastAPI, React, PostgreSQL, Redis, Docker, Kubernetes, AWS (EC2, S3).</w:t>
      </w:r>
    </w:p>
    <w:p>
      <w:r>
        <w:t>Szoftverfejlesztő - CodeCrafters Kft. (Szeged, 2016. július – 2019. február)</w:t>
      </w:r>
    </w:p>
    <w:p>
      <w:pPr>
        <w:pStyle w:val="ListBullet"/>
        <w:ind w:left="360"/>
      </w:pPr>
      <w:r>
        <w:t>Egy monolitikus e-kereskedelmi alkalmazás fejlesztése és karbantartása.</w:t>
      </w:r>
    </w:p>
    <w:p>
      <w:pPr>
        <w:pStyle w:val="ListBullet"/>
        <w:ind w:left="360"/>
      </w:pPr>
      <w:r>
        <w:t>Külső szolgáltatói API-k (fizetési és szállítási rendszerek) integrációja.</w:t>
      </w:r>
    </w:p>
    <w:p>
      <w:pPr>
        <w:pStyle w:val="ListBullet"/>
        <w:ind w:left="360"/>
      </w:pPr>
      <w:r>
        <w:t>Főbb technológiák: Python, Flask, jQuery, MySQL, Celery.</w:t>
      </w:r>
    </w:p>
    <w:p>
      <w:pPr>
        <w:pStyle w:val="Heading2"/>
      </w:pPr>
      <w:r>
        <w:t>Tanulmányok</w:t>
      </w:r>
    </w:p>
    <w:p>
      <w:r>
        <w:t>Mérnök Informatikus, MSc - Budapesti Műszaki és Gazdaságtudományi Egyetem (2014 – 2016)</w:t>
      </w:r>
    </w:p>
    <w:p>
      <w:pPr>
        <w:pStyle w:val="ListBullet"/>
        <w:ind w:left="360"/>
      </w:pPr>
      <w:r>
        <w:t>Specializáció: Szoftvertechnológia és Elosztott Rendszerek.</w:t>
      </w:r>
    </w:p>
    <w:p>
      <w:r>
        <w:t>Programtervező Informatikus, BSc - Eötvös Loránd Tudományegyetem (2011 – 2014)</w:t>
      </w:r>
    </w:p>
    <w:p>
      <w:pPr>
        <w:pStyle w:val="Heading2"/>
      </w:pPr>
      <w:r>
        <w:t>Készségek és Kompetenciák</w:t>
      </w:r>
    </w:p>
    <w:p>
      <w:pPr>
        <w:pStyle w:val="ListBullet"/>
        <w:ind w:left="360"/>
      </w:pPr>
      <w:r>
        <w:t>Programozási Nyelvek: Python, JavaScript, TypeScript, SQL, Bash</w:t>
      </w:r>
    </w:p>
    <w:p>
      <w:pPr>
        <w:pStyle w:val="ListBullet"/>
        <w:ind w:left="360"/>
      </w:pPr>
      <w:r>
        <w:t>Keretrendszerek: Django, Flask, FastAPI, React, Vue.js, Node.js</w:t>
      </w:r>
    </w:p>
    <w:p>
      <w:pPr>
        <w:pStyle w:val="ListBullet"/>
        <w:ind w:left="360"/>
      </w:pPr>
      <w:r>
        <w:t>Adatbázisok: PostgreSQL, MySQL, Redis, MongoDB</w:t>
      </w:r>
    </w:p>
    <w:p>
      <w:pPr>
        <w:pStyle w:val="ListBullet"/>
        <w:ind w:left="360"/>
      </w:pPr>
      <w:r>
        <w:t>DevOps &amp; Felhő: Docker, Kubernetes, GitLab CI, Terraform, AWS, GCP</w:t>
      </w:r>
    </w:p>
    <w:p>
      <w:pPr>
        <w:pStyle w:val="ListBullet"/>
        <w:ind w:left="360"/>
      </w:pPr>
      <w:r>
        <w:t>Egyéb: REST API, gRPC, Agilis (Scrum, Kanban), Rendszertervezés, Problémamegoldás</w:t>
      </w:r>
    </w:p>
    <w:p>
      <w:pPr>
        <w:pStyle w:val="Heading2"/>
      </w:pPr>
      <w:r>
        <w:t>Nyelvismeret</w:t>
      </w:r>
    </w:p>
    <w:p>
      <w:pPr>
        <w:pStyle w:val="ListBullet"/>
        <w:ind w:left="360"/>
      </w:pPr>
      <w:r>
        <w:t>Magyar: Anyanyelv</w:t>
      </w:r>
    </w:p>
    <w:p>
      <w:pPr>
        <w:pStyle w:val="ListBullet"/>
        <w:ind w:left="360"/>
      </w:pPr>
      <w:r>
        <w:t>Angol: Felsőfok (C1)</w:t>
      </w:r>
    </w:p>
    <w:p>
      <w:pPr>
        <w:pStyle w:val="ListBullet"/>
        <w:ind w:left="360"/>
      </w:pPr>
      <w:r>
        <w:t>Német: Alapfok (A2)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