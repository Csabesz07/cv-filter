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David Park</w:t>
      </w:r>
    </w:p>
    <w:p>
      <w:pPr>
        <w:jc w:val="center"/>
      </w:pPr>
      <w:r>
        <w:rPr>
          <w:sz w:val="28"/>
        </w:rPr>
        <w:t>Data Scientist / Machine Learning Engineer</w:t>
      </w:r>
    </w:p>
    <w:p/>
    <w:p>
      <w:r>
        <w:rPr>
          <w:b/>
        </w:rPr>
        <w:t xml:space="preserve">Email: </w:t>
      </w:r>
      <w:r>
        <w:t>david.park@email.com</w:t>
        <w:br/>
      </w:r>
      <w:r>
        <w:rPr>
          <w:b/>
        </w:rPr>
        <w:t xml:space="preserve">Phone: </w:t>
      </w:r>
      <w:r>
        <w:t>+1 555 888 9999</w:t>
        <w:br/>
      </w:r>
      <w:r>
        <w:rPr>
          <w:b/>
        </w:rPr>
        <w:t xml:space="preserve">Location: </w:t>
      </w:r>
      <w:r>
        <w:t>San Jose, CA</w:t>
        <w:br/>
      </w:r>
      <w:r>
        <w:rPr>
          <w:b/>
        </w:rPr>
        <w:t xml:space="preserve">Portfolio: </w:t>
      </w:r>
      <w:r>
        <w:t>davidpark.ai</w:t>
      </w:r>
    </w:p>
    <w:p/>
    <w:p>
      <w:pPr>
        <w:pStyle w:val="Heading1"/>
      </w:pPr>
      <w:r>
        <w:t>PROFESSIONAL SUMMARY</w:t>
      </w:r>
    </w:p>
    <w:p>
      <w:r>
        <w:t>Data scientist with 5 years of experience developing and deploying machine learning models in production. Strong mathematical and statistical background with expertise in Python, deep learning frameworks, and MLOps. Proven success in NLP, computer vision, and predictive analytics projects.</w:t>
      </w:r>
    </w:p>
    <w:p>
      <w:pPr>
        <w:pStyle w:val="Heading1"/>
      </w:pPr>
      <w:r>
        <w:t>TECHNICAL SKILLS</w:t>
      </w:r>
    </w:p>
    <w:p>
      <w:pPr>
        <w:pStyle w:val="ListBullet"/>
      </w:pPr>
      <w:r>
        <w:t>Programming Languages:</w:t>
      </w:r>
    </w:p>
    <w:p>
      <w:r>
        <w:t>Python, R, SQL, Scala, Java</w:t>
      </w:r>
    </w:p>
    <w:p>
      <w:pPr>
        <w:pStyle w:val="ListBullet"/>
      </w:pPr>
      <w:r>
        <w:t>Machine Learning &amp; Deep Learning:</w:t>
      </w:r>
    </w:p>
    <w:p>
      <w:r>
        <w:t>TensorFlow, PyTorch, Keras, scikit-learn, XGBoost, LightGBM, CatBoost</w:t>
      </w:r>
    </w:p>
    <w:p>
      <w:pPr>
        <w:pStyle w:val="ListBullet"/>
      </w:pPr>
      <w:r>
        <w:t>NLP &amp; Computer Vision:</w:t>
      </w:r>
    </w:p>
    <w:p>
      <w:r>
        <w:t>spaCy, NLTK, Hugging Face Transformers, OpenCV, YOLO, ResNet</w:t>
      </w:r>
    </w:p>
    <w:p>
      <w:pPr>
        <w:pStyle w:val="ListBullet"/>
      </w:pPr>
      <w:r>
        <w:t>Data Processing &amp; Analysis:</w:t>
      </w:r>
    </w:p>
    <w:p>
      <w:r>
        <w:t>Pandas, NumPy, Apache Spark, PySpark, Dask</w:t>
      </w:r>
    </w:p>
    <w:p>
      <w:pPr>
        <w:pStyle w:val="ListBullet"/>
      </w:pPr>
      <w:r>
        <w:t>Visualization:</w:t>
      </w:r>
    </w:p>
    <w:p>
      <w:r>
        <w:t>Matplotlib, Seaborn, Plotly, Tableau, Power BI</w:t>
      </w:r>
    </w:p>
    <w:p>
      <w:pPr>
        <w:pStyle w:val="ListBullet"/>
      </w:pPr>
      <w:r>
        <w:t>MLOps &amp; Deployment:</w:t>
      </w:r>
    </w:p>
    <w:p>
      <w:r>
        <w:t>MLflow, Kubeflow, Docker, Kubernetes, FastAPI, Flask, AWS SageMaker</w:t>
      </w:r>
    </w:p>
    <w:p>
      <w:pPr>
        <w:pStyle w:val="ListBullet"/>
      </w:pPr>
      <w:r>
        <w:t>Databases:</w:t>
      </w:r>
    </w:p>
    <w:p>
      <w:r>
        <w:t>PostgreSQL, MongoDB, Redis, Elasticsearch, Neo4j</w:t>
      </w:r>
    </w:p>
    <w:p>
      <w:pPr>
        <w:pStyle w:val="Heading1"/>
      </w:pPr>
      <w:r>
        <w:t>PROFESSIONAL EXPERIENCE</w:t>
      </w:r>
    </w:p>
    <w:p>
      <w:r>
        <w:rPr>
          <w:b/>
        </w:rPr>
        <w:t>Senior Data Scientist</w:t>
      </w:r>
    </w:p>
    <w:p>
      <w:r>
        <w:t>AI Innovations Lab, San Jose, CA</w:t>
      </w:r>
    </w:p>
    <w:p>
      <w:r>
        <w:t>April 2022 - Present (3 years 9 months)</w:t>
      </w:r>
    </w:p>
    <w:p>
      <w:r>
        <w:t>- Developed and deployed ML models for production serving 1M+ users</w:t>
      </w:r>
    </w:p>
    <w:p>
      <w:r>
        <w:t>- Built NLP pipeline for text classification and sentiment analysis</w:t>
      </w:r>
    </w:p>
    <w:p>
      <w:r>
        <w:t>- Trained computer vision models for object detection using YOLO and ResNet</w:t>
      </w:r>
    </w:p>
    <w:p>
      <w:r>
        <w:t>- Implemented recommendation system using collaborative filtering and neural networks</w:t>
      </w:r>
    </w:p>
    <w:p>
      <w:r>
        <w:t>- Created MLOps pipeline with MLflow and Kubeflow for model versioning and deployment</w:t>
      </w:r>
    </w:p>
    <w:p>
      <w:r>
        <w:t>- Conducted A/B testing and monitored model performance in production</w:t>
      </w:r>
    </w:p>
    <w:p>
      <w:r>
        <w:t>- Led data science team of 3 junior scientists, providing mentorship and guidance</w:t>
      </w:r>
    </w:p>
    <w:p/>
    <w:p>
      <w:r>
        <w:rPr>
          <w:b/>
        </w:rPr>
        <w:t>Machine Learning Engineer</w:t>
      </w:r>
    </w:p>
    <w:p>
      <w:r>
        <w:t>DataTech Corp., Palo Alto, CA</w:t>
      </w:r>
    </w:p>
    <w:p>
      <w:r>
        <w:t>January 2020 - March 2022 (2 years 2 months)</w:t>
      </w:r>
    </w:p>
    <w:p>
      <w:r>
        <w:t>- Built supervised and unsupervised learning models for various use cases</w:t>
      </w:r>
    </w:p>
    <w:p>
      <w:r>
        <w:t>- Performed feature engineering and hyperparameter tuning</w:t>
      </w:r>
    </w:p>
    <w:p>
      <w:r>
        <w:t>- Developed REST APIs using FastAPI for model serving</w:t>
      </w:r>
    </w:p>
    <w:p>
      <w:r>
        <w:t>- Processed big data using Apache Spark and PySpark</w:t>
      </w:r>
    </w:p>
    <w:p>
      <w:r>
        <w:t>- Implemented time series forecasting with ARIMA and LSTM models</w:t>
      </w:r>
    </w:p>
    <w:p>
      <w:r>
        <w:t>- Deployed models on AWS SageMaker with auto-scaling</w:t>
      </w:r>
    </w:p>
    <w:p>
      <w:pPr>
        <w:pStyle w:val="Heading1"/>
      </w:pPr>
      <w:r>
        <w:t>EDUCATION</w:t>
      </w:r>
    </w:p>
    <w:p>
      <w:r>
        <w:rPr>
          <w:b/>
        </w:rPr>
        <w:t>Carnegie Mellon University</w:t>
      </w:r>
    </w:p>
    <w:p>
      <w:r>
        <w:t>Master of Science in Machine Learning</w:t>
      </w:r>
    </w:p>
    <w:p>
      <w:r>
        <w:t>2018 - 2020</w:t>
      </w:r>
    </w:p>
    <w:p>
      <w:r>
        <w:t>Thesis: Deep Learning for Natural Language Understanding</w:t>
      </w:r>
    </w:p>
    <w:p/>
    <w:p>
      <w:r>
        <w:rPr>
          <w:b/>
        </w:rPr>
        <w:t>University of California, Los Angeles</w:t>
      </w:r>
    </w:p>
    <w:p>
      <w:r>
        <w:t>Bachelor of Science in Mathematics</w:t>
      </w:r>
    </w:p>
    <w:p>
      <w:r>
        <w:t>2014 - 2018</w:t>
      </w:r>
    </w:p>
    <w:p>
      <w:r>
        <w:t>Minor: Statistics</w:t>
      </w:r>
    </w:p>
    <w:p>
      <w:pPr>
        <w:pStyle w:val="Heading1"/>
      </w:pPr>
      <w:r>
        <w:t>CERTIFICATIONS</w:t>
      </w:r>
    </w:p>
    <w:p>
      <w:r>
        <w:t>- TensorFlow Developer Certificate (2024)</w:t>
      </w:r>
    </w:p>
    <w:p>
      <w:r>
        <w:t>- AWS Certified Machine Learning - Specialty (2023)</w:t>
      </w:r>
    </w:p>
    <w:p>
      <w:r>
        <w:t>- Deep Learning Specialization - Coursera (2022)</w:t>
      </w:r>
    </w:p>
    <w:p>
      <w:r>
        <w:t>- Professional Data Scientist Certificate (2021)</w:t>
      </w:r>
    </w:p>
    <w:p>
      <w:pPr>
        <w:pStyle w:val="Heading1"/>
      </w:pPr>
      <w:r>
        <w:t>KEY PROJECTS</w:t>
      </w:r>
    </w:p>
    <w:p>
      <w:r>
        <w:rPr>
          <w:b/>
        </w:rPr>
        <w:t>Customer Churn Prediction System</w:t>
      </w:r>
    </w:p>
    <w:p>
      <w:r>
        <w:t>XGBoost-based churn prediction for telecom company. Feature engineering, hyperparameter tuning, achieved 93% accuracy. FastAPI deployment with real-time predictions.</w:t>
      </w:r>
    </w:p>
    <w:p/>
    <w:p>
      <w:r>
        <w:rPr>
          <w:b/>
        </w:rPr>
        <w:t>Document Classification Engine</w:t>
      </w:r>
    </w:p>
    <w:p>
      <w:r>
        <w:t>BERT-based document classifier using Hugging Face Transformers. Fine-tuned for 20 categories, achieved 96% F1-score. Deployed on Kubernetes with auto-scaling.</w:t>
      </w:r>
    </w:p>
    <w:p/>
    <w:p>
      <w:r>
        <w:rPr>
          <w:b/>
        </w:rPr>
        <w:t>Product Recommendation System</w:t>
      </w:r>
    </w:p>
    <w:p>
      <w:r>
        <w:t>Hybrid recommendation engine combining collaborative filtering and deep learning. Matrix factorization, neural embeddings. A/B tested 25% improvement in click-through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