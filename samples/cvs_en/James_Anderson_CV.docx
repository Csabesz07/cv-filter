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James Anderson</w:t>
      </w:r>
    </w:p>
    <w:p>
      <w:pPr>
        <w:jc w:val="center"/>
      </w:pPr>
      <w:r>
        <w:rPr>
          <w:sz w:val="28"/>
        </w:rPr>
        <w:t>Senior Backend Developer</w:t>
      </w:r>
    </w:p>
    <w:p/>
    <w:p>
      <w:r>
        <w:rPr>
          <w:b/>
        </w:rPr>
        <w:t xml:space="preserve">Email: </w:t>
      </w:r>
      <w:r>
        <w:t>james.anderson@email.com</w:t>
        <w:br/>
      </w:r>
      <w:r>
        <w:rPr>
          <w:b/>
        </w:rPr>
        <w:t xml:space="preserve">Phone: </w:t>
      </w:r>
      <w:r>
        <w:t>+1 555 123 4567</w:t>
        <w:br/>
      </w:r>
      <w:r>
        <w:rPr>
          <w:b/>
        </w:rPr>
        <w:t xml:space="preserve">Location: </w:t>
      </w:r>
      <w:r>
        <w:t>San Francisco, CA</w:t>
        <w:br/>
      </w:r>
      <w:r>
        <w:rPr>
          <w:b/>
        </w:rPr>
        <w:t xml:space="preserve">LinkedIn: </w:t>
      </w:r>
      <w:r>
        <w:t>linkedin.com/in/james-anderson</w:t>
      </w:r>
    </w:p>
    <w:p/>
    <w:p>
      <w:pPr>
        <w:pStyle w:val="Heading1"/>
      </w:pPr>
      <w:r>
        <w:t>PROFESSIONAL SUMMARY</w:t>
      </w:r>
    </w:p>
    <w:p>
      <w:r>
        <w:t>Experienced backend developer with 7+ years of expertise in building scalable web applications. Strong proficiency in Python, Django, and PostgreSQL with extensive cloud infrastructure knowledge. Proven track record of architecting and delivering high-performance systems serving millions of users.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Programming Languages:</w:t>
      </w:r>
    </w:p>
    <w:p>
      <w:r>
        <w:t>Python, JavaScript, SQL, Go, Java</w:t>
      </w:r>
    </w:p>
    <w:p>
      <w:pPr>
        <w:pStyle w:val="ListBullet"/>
      </w:pPr>
      <w:r>
        <w:t>Frameworks &amp; Libraries:</w:t>
      </w:r>
    </w:p>
    <w:p>
      <w:r>
        <w:t>Django, Django REST Framework, FastAPI, Flask, Node.js, Express</w:t>
      </w:r>
    </w:p>
    <w:p>
      <w:pPr>
        <w:pStyle w:val="ListBullet"/>
      </w:pPr>
      <w:r>
        <w:t>Databases:</w:t>
      </w:r>
    </w:p>
    <w:p>
      <w:r>
        <w:t>PostgreSQL, MySQL, MongoDB, Redis, Elasticsearch</w:t>
      </w:r>
    </w:p>
    <w:p>
      <w:pPr>
        <w:pStyle w:val="ListBullet"/>
      </w:pPr>
      <w:r>
        <w:t>DevOps &amp; Cloud:</w:t>
      </w:r>
    </w:p>
    <w:p>
      <w:r>
        <w:t>Docker, Kubernetes, AWS (EC2, S3, RDS, Lambda), CI/CD, GitHub Actions</w:t>
      </w:r>
    </w:p>
    <w:p>
      <w:pPr>
        <w:pStyle w:val="ListBullet"/>
      </w:pPr>
      <w:r>
        <w:t>Other Technologies:</w:t>
      </w:r>
    </w:p>
    <w:p>
      <w:r>
        <w:t>REST API, GraphQL, Microservices, RabbitMQ, Celery, Nginx, Git</w:t>
      </w:r>
    </w:p>
    <w:p>
      <w:pPr>
        <w:pStyle w:val="Heading1"/>
      </w:pPr>
      <w:r>
        <w:t>PROFESSIONAL EXPERIENCE</w:t>
      </w:r>
    </w:p>
    <w:p>
      <w:r>
        <w:rPr>
          <w:b/>
        </w:rPr>
        <w:t>Senior Backend Developer</w:t>
      </w:r>
    </w:p>
    <w:p>
      <w:r>
        <w:t>TechCorp Inc., San Francisco, CA</w:t>
      </w:r>
    </w:p>
    <w:p>
      <w:r>
        <w:t>January 2021 - Present (5 years)</w:t>
      </w:r>
    </w:p>
    <w:p>
      <w:r>
        <w:t>- Architected and developed microservices-based backend systems using Python and Django</w:t>
      </w:r>
    </w:p>
    <w:p>
      <w:r>
        <w:t>- Designed and implemented RESTful APIs serving 200K+ daily active users</w:t>
      </w:r>
    </w:p>
    <w:p>
      <w:r>
        <w:t>- Optimized PostgreSQL database queries, achieving 50% performance improvement</w:t>
      </w:r>
    </w:p>
    <w:p>
      <w:r>
        <w:t>- Led migration from monolithic to microservices architecture</w:t>
      </w:r>
    </w:p>
    <w:p>
      <w:r>
        <w:t>- Implemented CI/CD pipelines using GitHub Actions and Docker</w:t>
      </w:r>
    </w:p>
    <w:p>
      <w:r>
        <w:t>- Mentored team of 5 junior developers through code reviews and pair programming</w:t>
      </w:r>
    </w:p>
    <w:p>
      <w:r>
        <w:t>- Reduced API response time by 40% through caching strategies with Redis</w:t>
      </w:r>
    </w:p>
    <w:p/>
    <w:p>
      <w:r>
        <w:rPr>
          <w:b/>
        </w:rPr>
        <w:t>Backend Developer</w:t>
      </w:r>
    </w:p>
    <w:p>
      <w:r>
        <w:t>StartupHub LLC, San Francisco, CA</w:t>
      </w:r>
    </w:p>
    <w:p>
      <w:r>
        <w:t>June 2019 - December 2020 (1.5 years)</w:t>
      </w:r>
    </w:p>
    <w:p>
      <w:r>
        <w:t>- Developed RESTful APIs using Django REST Framework</w:t>
      </w:r>
    </w:p>
    <w:p>
      <w:r>
        <w:t>- Integrated third-party payment gateways (Stripe, PayPal)</w:t>
      </w:r>
    </w:p>
    <w:p>
      <w:r>
        <w:t>- Implemented automated testing with pytest and achieved 85% code coverage</w:t>
      </w:r>
    </w:p>
    <w:p>
      <w:r>
        <w:t>- Managed AWS infrastructure (EC2, S3, RDS)</w:t>
      </w:r>
    </w:p>
    <w:p>
      <w:r>
        <w:t>- Collaborated with frontend team using Agile/Scrum methodology</w:t>
      </w:r>
    </w:p>
    <w:p/>
    <w:p>
      <w:r>
        <w:rPr>
          <w:b/>
        </w:rPr>
        <w:t>Junior Python Developer</w:t>
      </w:r>
    </w:p>
    <w:p>
      <w:r>
        <w:t>WebSolutions Inc., Austin, TX</w:t>
      </w:r>
    </w:p>
    <w:p>
      <w:r>
        <w:t>March 2018 - May 2019 (1.25 years)</w:t>
      </w:r>
    </w:p>
    <w:p>
      <w:r>
        <w:t>- Built web applications using Flask framework</w:t>
      </w:r>
    </w:p>
    <w:p>
      <w:r>
        <w:t>- Developed database schemas and optimized SQL queries</w:t>
      </w:r>
    </w:p>
    <w:p>
      <w:r>
        <w:t>- Participated in daily stand-ups and sprint planning</w:t>
      </w:r>
    </w:p>
    <w:p>
      <w:r>
        <w:t>- Fixed bugs and implemented new features based on requirements</w:t>
      </w:r>
    </w:p>
    <w:p>
      <w:pPr>
        <w:pStyle w:val="Heading1"/>
      </w:pPr>
      <w:r>
        <w:t>EDUCATION</w:t>
      </w:r>
    </w:p>
    <w:p>
      <w:r>
        <w:rPr>
          <w:b/>
        </w:rPr>
        <w:t>Stanford University</w:t>
      </w:r>
    </w:p>
    <w:p>
      <w:r>
        <w:t>Master of Science in Computer Science</w:t>
      </w:r>
    </w:p>
    <w:p>
      <w:r>
        <w:t>2016 - 2018</w:t>
      </w:r>
    </w:p>
    <w:p>
      <w:r>
        <w:t>Specialization: Software Engineering</w:t>
      </w:r>
    </w:p>
    <w:p/>
    <w:p>
      <w:r>
        <w:rPr>
          <w:b/>
        </w:rPr>
        <w:t>University of California, Berkeley</w:t>
      </w:r>
    </w:p>
    <w:p>
      <w:r>
        <w:t>Bachelor of Science in Computer Science</w:t>
      </w:r>
    </w:p>
    <w:p>
      <w:r>
        <w:t>2012 - 2016</w:t>
      </w:r>
    </w:p>
    <w:p>
      <w:pPr>
        <w:pStyle w:val="Heading1"/>
      </w:pPr>
      <w:r>
        <w:t>CERTIFICATIONS</w:t>
      </w:r>
    </w:p>
    <w:p>
      <w:r>
        <w:t>- AWS Certified Solutions Architect - Associate (2024)</w:t>
      </w:r>
    </w:p>
    <w:p>
      <w:r>
        <w:t>- Certified Kubernetes Application Developer (2023)</w:t>
      </w:r>
    </w:p>
    <w:p>
      <w:r>
        <w:t>- Python Professional Certificate (2022)</w:t>
      </w:r>
    </w:p>
    <w:p>
      <w:pPr>
        <w:pStyle w:val="Heading1"/>
      </w:pPr>
      <w:r>
        <w:t>KEY PROJECTS</w:t>
      </w:r>
    </w:p>
    <w:p>
      <w:r>
        <w:rPr>
          <w:b/>
        </w:rPr>
        <w:t>E-commerce Platform API</w:t>
      </w:r>
    </w:p>
    <w:p>
      <w:r>
        <w:t>Scalable REST API built with Django REST Framework, Redis caching, Celery for background tasks. Handles 50K+ products and 10K+ concurrent users. PostgreSQL database with optimized indexing.</w:t>
      </w:r>
    </w:p>
    <w:p/>
    <w:p>
      <w:r>
        <w:rPr>
          <w:b/>
        </w:rPr>
        <w:t>Real-time Analytics System</w:t>
      </w:r>
    </w:p>
    <w:p>
      <w:r>
        <w:t>FastAPI-based real-time data processing pipeline with WebSocket support. TimescaleDB for time-series data, processing 1M+ events daily.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