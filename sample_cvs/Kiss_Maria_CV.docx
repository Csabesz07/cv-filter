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Kiss Maria</w:t>
      </w:r>
    </w:p>
    <w:p>
      <w:pPr>
        <w:jc w:val="center"/>
      </w:pPr>
      <w:r>
        <w:rPr>
          <w:sz w:val="28"/>
        </w:rPr>
        <w:t>Data Scientist / Machine Learning Engineer</w:t>
      </w:r>
    </w:p>
    <w:p/>
    <w:p>
      <w:r>
        <w:rPr>
          <w:b/>
        </w:rPr>
        <w:t xml:space="preserve">Email: </w:t>
      </w:r>
      <w:r>
        <w:t>kiss.maria@email.com</w:t>
        <w:br/>
      </w:r>
      <w:r>
        <w:rPr>
          <w:b/>
        </w:rPr>
        <w:t xml:space="preserve">Telefon: </w:t>
      </w:r>
      <w:r>
        <w:t>+36 30 777 8888</w:t>
        <w:br/>
      </w:r>
      <w:r>
        <w:rPr>
          <w:b/>
        </w:rPr>
        <w:t xml:space="preserve">Helyszin: </w:t>
      </w:r>
      <w:r>
        <w:t>Budapest, Hungary</w:t>
        <w:br/>
      </w:r>
      <w:r>
        <w:rPr>
          <w:b/>
        </w:rPr>
        <w:t xml:space="preserve">Portfolio: </w:t>
      </w:r>
      <w:r>
        <w:t>kissmaria.ai</w:t>
      </w:r>
    </w:p>
    <w:p/>
    <w:p>
      <w:pPr>
        <w:pStyle w:val="Heading1"/>
      </w:pPr>
      <w:r>
        <w:t>SZAKMAI OSSZEFOGLALO</w:t>
      </w:r>
    </w:p>
    <w:p>
      <w:r>
        <w:t>Tapasztalt data scientist 5 ev gyakorlattal machine learning modellek fejleszteseben es productba allitasaban. Eros matematikai es statisztikai hatter, Python es deep learning framework ismeretek. Sikeres projektek NLP, computer vision es predictive analytics teruleteken.</w:t>
      </w:r>
    </w:p>
    <w:p>
      <w:pPr>
        <w:pStyle w:val="Heading1"/>
      </w:pPr>
      <w:r>
        <w:t>KESZSEGEK</w:t>
      </w:r>
    </w:p>
    <w:p>
      <w:pPr>
        <w:pStyle w:val="ListBullet"/>
      </w:pPr>
      <w:r>
        <w:t>Programozasi nyelvek:</w:t>
      </w:r>
    </w:p>
    <w:p>
      <w:r>
        <w:t>Python, R, SQL, Scala</w:t>
      </w:r>
    </w:p>
    <w:p>
      <w:pPr>
        <w:pStyle w:val="ListBullet"/>
      </w:pPr>
      <w:r>
        <w:t>Machine Learning es Deep Learning:</w:t>
      </w:r>
    </w:p>
    <w:p>
      <w:r>
        <w:t>TensorFlow, PyTorch, Keras, scikit-learn, XGBoost, LightGBM</w:t>
      </w:r>
    </w:p>
    <w:p>
      <w:pPr>
        <w:pStyle w:val="ListBullet"/>
      </w:pPr>
      <w:r>
        <w:t>NLP es Computer Vision:</w:t>
      </w:r>
    </w:p>
    <w:p>
      <w:r>
        <w:t>spaCy, NLTK, Hugging Face Transformers, OpenCV, YOLO</w:t>
      </w:r>
    </w:p>
    <w:p>
      <w:pPr>
        <w:pStyle w:val="ListBullet"/>
      </w:pPr>
      <w:r>
        <w:t>Data Processing:</w:t>
      </w:r>
    </w:p>
    <w:p>
      <w:r>
        <w:t>Pandas, NumPy, Apache Spark, PySpark, Dask</w:t>
      </w:r>
    </w:p>
    <w:p>
      <w:pPr>
        <w:pStyle w:val="ListBullet"/>
      </w:pPr>
      <w:r>
        <w:t>Visualization:</w:t>
      </w:r>
    </w:p>
    <w:p>
      <w:r>
        <w:t>Matplotlib, Seaborn, Plotly, Tableau, Power BI</w:t>
      </w:r>
    </w:p>
    <w:p>
      <w:pPr>
        <w:pStyle w:val="ListBullet"/>
      </w:pPr>
      <w:r>
        <w:t>MLOps:</w:t>
      </w:r>
    </w:p>
    <w:p>
      <w:r>
        <w:t>MLflow, Kubeflow, Docker, Kubernetes, FastAPI, Flask</w:t>
      </w:r>
    </w:p>
    <w:p>
      <w:pPr>
        <w:pStyle w:val="ListBullet"/>
      </w:pPr>
      <w:r>
        <w:t>Cloud es Big Data:</w:t>
      </w:r>
    </w:p>
    <w:p>
      <w:r>
        <w:t>AWS SageMaker, Azure ML, GCP AI Platform, Databricks</w:t>
      </w:r>
    </w:p>
    <w:p>
      <w:pPr>
        <w:pStyle w:val="ListBullet"/>
      </w:pPr>
      <w:r>
        <w:t>Adatbazisok:</w:t>
      </w:r>
    </w:p>
    <w:p>
      <w:r>
        <w:t>PostgreSQL, MongoDB, Redis, Elasticsearch</w:t>
      </w:r>
    </w:p>
    <w:p>
      <w:pPr>
        <w:pStyle w:val="Heading1"/>
      </w:pPr>
      <w:r>
        <w:t>MUNKAHELYI TAPASZTALAT</w:t>
      </w:r>
    </w:p>
    <w:p>
      <w:r>
        <w:rPr>
          <w:b/>
        </w:rPr>
        <w:t>Senior Data Scientist</w:t>
      </w:r>
    </w:p>
    <w:p>
      <w:r>
        <w:t>AI Innovation Lab, Budapest</w:t>
      </w:r>
    </w:p>
    <w:p>
      <w:r>
        <w:t>2022 aprilis - jelenleg (3 ev 9 honap)</w:t>
      </w:r>
    </w:p>
    <w:p>
      <w:r>
        <w:t>- Machine learning modellek fejlesztese es productba allitasa</w:t>
      </w:r>
    </w:p>
    <w:p>
      <w:r>
        <w:t>- NLP alapu szovegosztalyozas es sentiment analysis</w:t>
      </w:r>
    </w:p>
    <w:p>
      <w:r>
        <w:t>- Computer vision modellek trendelese object detection feladatokra</w:t>
      </w:r>
    </w:p>
    <w:p>
      <w:r>
        <w:t>- Predictive analytics modellek e-commerce teruleteken</w:t>
      </w:r>
    </w:p>
    <w:p>
      <w:r>
        <w:t>- MLOps pipeline fejlesztes MLflow es Kubeflow hasznalataval</w:t>
      </w:r>
    </w:p>
    <w:p>
      <w:r>
        <w:t>- A/B testing es model performance monitoring</w:t>
      </w:r>
    </w:p>
    <w:p>
      <w:r>
        <w:t>- Data science csapat vezetese 3 junior data scientist mentoralasat</w:t>
      </w:r>
    </w:p>
    <w:p/>
    <w:p>
      <w:r>
        <w:rPr>
          <w:b/>
        </w:rPr>
        <w:t>Machine Learning Engineer</w:t>
      </w:r>
    </w:p>
    <w:p>
      <w:r>
        <w:t>DataTech Solutions Zrt., Budapest</w:t>
      </w:r>
    </w:p>
    <w:p>
      <w:r>
        <w:t>2020 januar - 2022 marcius (2 ev 2 honap)</w:t>
      </w:r>
    </w:p>
    <w:p>
      <w:r>
        <w:t>- Supervised es unsupervised learning modellek fejlesztese</w:t>
      </w:r>
    </w:p>
    <w:p>
      <w:r>
        <w:t>- Feature engineering es model optimization</w:t>
      </w:r>
    </w:p>
    <w:p>
      <w:r>
        <w:t>- REST API fejlesztes Flask es FastAPI hasznalataval model servinghez</w:t>
      </w:r>
    </w:p>
    <w:p>
      <w:r>
        <w:t>- Big data processing Apache Spark segitsegevel</w:t>
      </w:r>
    </w:p>
    <w:p>
      <w:r>
        <w:t>- Time series forecasting ARIMA es LSTM modellekkel</w:t>
      </w:r>
    </w:p>
    <w:p>
      <w:r>
        <w:t>- Model deployment AWS SageMaker-en</w:t>
      </w:r>
    </w:p>
    <w:p/>
    <w:p>
      <w:r>
        <w:rPr>
          <w:b/>
        </w:rPr>
        <w:t>Junior Data Analyst</w:t>
      </w:r>
    </w:p>
    <w:p>
      <w:r>
        <w:t>Analytics Corp., Budapest</w:t>
      </w:r>
    </w:p>
    <w:p>
      <w:r>
        <w:t>2019 szeptember - 2019 december (3 honap)</w:t>
      </w:r>
    </w:p>
    <w:p>
      <w:r>
        <w:t>- Exploratory data analysis es vizualizacio</w:t>
      </w:r>
    </w:p>
    <w:p>
      <w:r>
        <w:t>- SQL lekerdezesek es adatbazis kezelese</w:t>
      </w:r>
    </w:p>
    <w:p>
      <w:r>
        <w:t>- Statisztikai elemzesek es reporting</w:t>
      </w:r>
    </w:p>
    <w:p>
      <w:r>
        <w:t>- Dashboard keszites Tableau hasznalataval</w:t>
      </w:r>
    </w:p>
    <w:p>
      <w:pPr>
        <w:pStyle w:val="Heading1"/>
      </w:pPr>
      <w:r>
        <w:t>VEGZETTSEG</w:t>
      </w:r>
    </w:p>
    <w:p>
      <w:r>
        <w:rPr>
          <w:b/>
        </w:rPr>
        <w:t>Eotvos Lorand Tudomanyegyetem</w:t>
      </w:r>
    </w:p>
    <w:p>
      <w:r>
        <w:t>Adattudomany, MSc</w:t>
      </w:r>
    </w:p>
    <w:p>
      <w:r>
        <w:t>2017 - 2019</w:t>
      </w:r>
    </w:p>
    <w:p>
      <w:r>
        <w:t>Szakkepzettseg: Machine Learning es Big Data</w:t>
      </w:r>
    </w:p>
    <w:p/>
    <w:p>
      <w:r>
        <w:rPr>
          <w:b/>
        </w:rPr>
        <w:t>Eotvos Lorand Tudomanyegyetem</w:t>
      </w:r>
    </w:p>
    <w:p>
      <w:r>
        <w:t>Matematika, BSc</w:t>
      </w:r>
    </w:p>
    <w:p>
      <w:r>
        <w:t>2013 - 2017</w:t>
      </w:r>
    </w:p>
    <w:p>
      <w:r>
        <w:t>Szakkepzettseg: Alkalmazott matematika es statisztika</w:t>
      </w:r>
    </w:p>
    <w:p>
      <w:pPr>
        <w:pStyle w:val="Heading1"/>
      </w:pPr>
      <w:r>
        <w:t>CERTIFIKACIOK</w:t>
      </w:r>
    </w:p>
    <w:p>
      <w:r>
        <w:t>- TensorFlow Developer Certificate (2023)</w:t>
      </w:r>
    </w:p>
    <w:p>
      <w:r>
        <w:t>- AWS Certified Machine Learning Specialty (2022)</w:t>
      </w:r>
    </w:p>
    <w:p>
      <w:r>
        <w:t>- Deep Learning Specialization Coursera (2021)</w:t>
      </w:r>
    </w:p>
    <w:p>
      <w:pPr>
        <w:pStyle w:val="Heading1"/>
      </w:pPr>
      <w:r>
        <w:t>NYELVTUDAS</w:t>
      </w:r>
    </w:p>
    <w:p>
      <w:r>
        <w:t>- Magyar: anyanyelvi szint</w:t>
      </w:r>
    </w:p>
    <w:p>
      <w:r>
        <w:t>- Angol: felsofok C2</w:t>
      </w:r>
    </w:p>
    <w:p>
      <w:r>
        <w:t>- Nemet: kozepfok B1</w:t>
      </w:r>
    </w:p>
    <w:p>
      <w:pPr>
        <w:pStyle w:val="Heading1"/>
      </w:pPr>
      <w:r>
        <w:t>PROJEKTEK</w:t>
      </w:r>
    </w:p>
    <w:p>
      <w:r>
        <w:rPr>
          <w:b/>
        </w:rPr>
        <w:t>Customer Churn Prediction System</w:t>
      </w:r>
    </w:p>
    <w:p>
      <w:r>
        <w:t>XGBoost alapu churn prediction model telecom ceg szamara. Feature engineering, hyperparameter tuning, 92% accuracy, FastAPI deployment, real-time predictions.</w:t>
      </w:r>
    </w:p>
    <w:p/>
    <w:p>
      <w:r>
        <w:rPr>
          <w:b/>
        </w:rPr>
        <w:t>NLP-based Document Classification</w:t>
      </w:r>
    </w:p>
    <w:p>
      <w:r>
        <w:t>BERT alapu dokumentum-osztalyozo rendszer. Hugging Face Transformers, fine-tuning, 15 kategoria, 95% F1-score, production deployment Kubernetes-en.</w:t>
      </w:r>
    </w:p>
    <w:p/>
    <w:p>
      <w:r>
        <w:rPr>
          <w:b/>
        </w:rPr>
        <w:t>Product Recommendation Engine</w:t>
      </w:r>
    </w:p>
    <w:p>
      <w:r>
        <w:t>Collaborative filtering es content-based recommendation rendszer. Matrix factorization, deep learning embeddings, A/B tested 23% CTR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