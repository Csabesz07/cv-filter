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Emily Chen</w:t>
      </w:r>
    </w:p>
    <w:p>
      <w:pPr>
        <w:jc w:val="center"/>
      </w:pPr>
      <w:r>
        <w:rPr>
          <w:sz w:val="28"/>
        </w:rPr>
        <w:t>Frontend Developer</w:t>
      </w:r>
    </w:p>
    <w:p/>
    <w:p>
      <w:r>
        <w:rPr>
          <w:b/>
        </w:rPr>
        <w:t xml:space="preserve">Email: </w:t>
      </w:r>
      <w:r>
        <w:t>emily.chen@email.com</w:t>
        <w:br/>
      </w:r>
      <w:r>
        <w:rPr>
          <w:b/>
        </w:rPr>
        <w:t xml:space="preserve">Phone: </w:t>
      </w:r>
      <w:r>
        <w:t>+1 555 987 6543</w:t>
        <w:br/>
      </w:r>
      <w:r>
        <w:rPr>
          <w:b/>
        </w:rPr>
        <w:t xml:space="preserve">Location: </w:t>
      </w:r>
      <w:r>
        <w:t>Seattle, WA</w:t>
        <w:br/>
      </w:r>
      <w:r>
        <w:rPr>
          <w:b/>
        </w:rPr>
        <w:t xml:space="preserve">Portfolio: </w:t>
      </w:r>
      <w:r>
        <w:t>emilychen.dev</w:t>
      </w:r>
    </w:p>
    <w:p/>
    <w:p>
      <w:pPr>
        <w:pStyle w:val="Heading1"/>
      </w:pPr>
      <w:r>
        <w:t>PROFESSIONAL SUMMARY</w:t>
      </w:r>
    </w:p>
    <w:p>
      <w:r>
        <w:t>Creative frontend developer with 4 years of experience building responsive and user-friendly web applications. Proficient in React, TypeScript, and modern CSS frameworks. Strong focus on performance optimization, accessibility, and delivering exceptional user experiences.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</w:t>
      </w:r>
    </w:p>
    <w:p>
      <w:r>
        <w:t>JavaScript, TypeScript, HTML5, CSS3, Python</w:t>
      </w:r>
    </w:p>
    <w:p>
      <w:pPr>
        <w:pStyle w:val="ListBullet"/>
      </w:pPr>
      <w:r>
        <w:t>Frontend Frameworks:</w:t>
      </w:r>
    </w:p>
    <w:p>
      <w:r>
        <w:t>React, Next.js, Vue.js, Redux, React Router, Context API</w:t>
      </w:r>
    </w:p>
    <w:p>
      <w:pPr>
        <w:pStyle w:val="ListBullet"/>
      </w:pPr>
      <w:r>
        <w:t>Styling:</w:t>
      </w:r>
    </w:p>
    <w:p>
      <w:r>
        <w:t>Tailwind CSS, Styled Components, SASS, Material-UI, Bootstrap</w:t>
      </w:r>
    </w:p>
    <w:p>
      <w:pPr>
        <w:pStyle w:val="ListBullet"/>
      </w:pPr>
      <w:r>
        <w:t>Tools &amp; Technologies:</w:t>
      </w:r>
    </w:p>
    <w:p>
      <w:r>
        <w:t>Git, Webpack, Vite, npm, Figma, Jest, React Testing Library</w:t>
      </w:r>
    </w:p>
    <w:p>
      <w:pPr>
        <w:pStyle w:val="ListBullet"/>
      </w:pPr>
      <w:r>
        <w:t>Backend Knowledge:</w:t>
      </w:r>
    </w:p>
    <w:p>
      <w:r>
        <w:t>REST API, GraphQL, Node.js basics, Express basics</w:t>
      </w:r>
    </w:p>
    <w:p>
      <w:pPr>
        <w:pStyle w:val="Heading1"/>
      </w:pPr>
      <w:r>
        <w:t>PROFESSIONAL EXPERIENCE</w:t>
      </w:r>
    </w:p>
    <w:p>
      <w:r>
        <w:rPr>
          <w:b/>
        </w:rPr>
        <w:t>Frontend Developer</w:t>
      </w:r>
    </w:p>
    <w:p>
      <w:r>
        <w:t>Digital Agency Co., Seattle, WA</w:t>
      </w:r>
    </w:p>
    <w:p>
      <w:r>
        <w:t>April 2022 - Present (3 years 9 months)</w:t>
      </w:r>
    </w:p>
    <w:p>
      <w:r>
        <w:t>- Developed responsive web applications using React and TypeScript</w:t>
      </w:r>
    </w:p>
    <w:p>
      <w:r>
        <w:t>- Implemented pixel-perfect UI designs from Figma mockups</w:t>
      </w:r>
    </w:p>
    <w:p>
      <w:r>
        <w:t>- Optimized application performance, reducing load time by 35%</w:t>
      </w:r>
    </w:p>
    <w:p>
      <w:r>
        <w:t>- Integrated RESTful APIs and managed state with Redux</w:t>
      </w:r>
    </w:p>
    <w:p>
      <w:r>
        <w:t>- Built reusable component library used across multiple projects</w:t>
      </w:r>
    </w:p>
    <w:p>
      <w:r>
        <w:t>- Ensured accessibility compliance with WCAG 2.1 standards</w:t>
      </w:r>
    </w:p>
    <w:p>
      <w:r>
        <w:t>- Collaborated with designers and backend developers in Agile environment</w:t>
      </w:r>
    </w:p>
    <w:p/>
    <w:p>
      <w:r>
        <w:rPr>
          <w:b/>
        </w:rPr>
        <w:t>Junior Frontend Developer</w:t>
      </w:r>
    </w:p>
    <w:p>
      <w:r>
        <w:t>WebStudio Inc., Portland, OR</w:t>
      </w:r>
    </w:p>
    <w:p>
      <w:r>
        <w:t>June 2020 - March 2022 (1 year 9 months)</w:t>
      </w:r>
    </w:p>
    <w:p>
      <w:r>
        <w:t>- Built interactive user interfaces with React and JavaScript</w:t>
      </w:r>
    </w:p>
    <w:p>
      <w:r>
        <w:t>- Implemented responsive designs using Tailwind CSS</w:t>
      </w:r>
    </w:p>
    <w:p>
      <w:r>
        <w:t>- Fixed cross-browser compatibility issues</w:t>
      </w:r>
    </w:p>
    <w:p>
      <w:r>
        <w:t>- Participated in code reviews and sprint planning</w:t>
      </w:r>
    </w:p>
    <w:p>
      <w:r>
        <w:t>- Wrote unit tests using Jest and React Testing Library</w:t>
      </w:r>
    </w:p>
    <w:p>
      <w:pPr>
        <w:pStyle w:val="Heading1"/>
      </w:pPr>
      <w:r>
        <w:t>EDUCATION</w:t>
      </w:r>
    </w:p>
    <w:p>
      <w:r>
        <w:rPr>
          <w:b/>
        </w:rPr>
        <w:t>University of Washington</w:t>
      </w:r>
    </w:p>
    <w:p>
      <w:r>
        <w:t>Bachelor of Science in Computer Science</w:t>
      </w:r>
    </w:p>
    <w:p>
      <w:r>
        <w:t>2016 - 2020</w:t>
      </w:r>
    </w:p>
    <w:p>
      <w:r>
        <w:t>Focus: Web Development and User Interface Design</w:t>
      </w:r>
    </w:p>
    <w:p>
      <w:pPr>
        <w:pStyle w:val="Heading1"/>
      </w:pPr>
      <w:r>
        <w:t>CERTIFICATIONS</w:t>
      </w:r>
    </w:p>
    <w:p>
      <w:r>
        <w:t>- Meta Front-End Developer Professional Certificate (2023)</w:t>
      </w:r>
    </w:p>
    <w:p>
      <w:r>
        <w:t>- React Developer Certification (2022)</w:t>
      </w:r>
    </w:p>
    <w:p>
      <w:r>
        <w:t>- Web Accessibility Specialist (2021)</w:t>
      </w:r>
    </w:p>
    <w:p>
      <w:pPr>
        <w:pStyle w:val="Heading1"/>
      </w:pPr>
      <w:r>
        <w:t>KEY PROJECTS</w:t>
      </w:r>
    </w:p>
    <w:p>
      <w:r>
        <w:rPr>
          <w:b/>
        </w:rPr>
        <w:t>Task Management Dashboard</w:t>
      </w:r>
    </w:p>
    <w:p>
      <w:r>
        <w:t>React + TypeScript application with drag-and-drop functionality. Redux for state management, local storage persistence, real-time updates with WebSocket.</w:t>
      </w:r>
    </w:p>
    <w:p/>
    <w:p>
      <w:r>
        <w:rPr>
          <w:b/>
        </w:rPr>
        <w:t>E-commerce Frontend</w:t>
      </w:r>
    </w:p>
    <w:p>
      <w:r>
        <w:t>Next.js-based online store with server-side rendering, product filtering, shopping cart, and Stripe payment integration. Tailwind CSS for styling.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