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Szabo Gabor</w:t>
      </w:r>
    </w:p>
    <w:p>
      <w:pPr>
        <w:jc w:val="center"/>
      </w:pPr>
      <w:r>
        <w:rPr>
          <w:sz w:val="28"/>
        </w:rPr>
        <w:t>DevOps Engineer</w:t>
      </w:r>
    </w:p>
    <w:p/>
    <w:p>
      <w:r>
        <w:rPr>
          <w:b/>
        </w:rPr>
        <w:t xml:space="preserve">Email: </w:t>
      </w:r>
      <w:r>
        <w:t>szabo.gabor@email.com</w:t>
        <w:br/>
      </w:r>
      <w:r>
        <w:rPr>
          <w:b/>
        </w:rPr>
        <w:t xml:space="preserve">Telefon: </w:t>
      </w:r>
      <w:r>
        <w:t>+36 70 444 5555</w:t>
        <w:br/>
      </w:r>
      <w:r>
        <w:rPr>
          <w:b/>
        </w:rPr>
        <w:t xml:space="preserve">Helyszin: </w:t>
      </w:r>
      <w:r>
        <w:t>Budapest, Hungary</w:t>
        <w:br/>
      </w:r>
      <w:r>
        <w:rPr>
          <w:b/>
        </w:rPr>
        <w:t xml:space="preserve">LinkedIn: </w:t>
      </w:r>
      <w:r>
        <w:t>linkedin.com/in/szabo-gabor</w:t>
      </w:r>
    </w:p>
    <w:p/>
    <w:p>
      <w:pPr>
        <w:pStyle w:val="Heading1"/>
      </w:pPr>
      <w:r>
        <w:t>SZAKMAI OSSZEFOGLALO</w:t>
      </w:r>
    </w:p>
    <w:p>
      <w:r>
        <w:t>Tapasztalt DevOps mernokok 5 ev gyakorlattal cloud infrastruktura tervezeseben es automatizalasaban. Eros AWS es Kubernetes ismeret, CI/CD pipeline fejlesztes es infrastructure as code. Sikeres migracios projektek vezetese on-premise kornyezetbol felhos megoldasokra.</w:t>
      </w:r>
    </w:p>
    <w:p>
      <w:pPr>
        <w:pStyle w:val="Heading1"/>
      </w:pPr>
      <w:r>
        <w:t>KESZSEGEK</w:t>
      </w:r>
    </w:p>
    <w:p>
      <w:pPr>
        <w:pStyle w:val="ListBullet"/>
      </w:pPr>
      <w:r>
        <w:t>Cloud Platformok:</w:t>
      </w:r>
    </w:p>
    <w:p>
      <w:r>
        <w:t>AWS (EC2, S3, RDS, Lambda, CloudFormation), Azure, Google Cloud Platform</w:t>
      </w:r>
    </w:p>
    <w:p>
      <w:pPr>
        <w:pStyle w:val="ListBullet"/>
      </w:pPr>
      <w:r>
        <w:t>Kontenerizacio es Orchestration:</w:t>
      </w:r>
    </w:p>
    <w:p>
      <w:r>
        <w:t>Docker, Kubernetes, Helm, Docker Compose, ECS, EKS</w:t>
      </w:r>
    </w:p>
    <w:p>
      <w:pPr>
        <w:pStyle w:val="ListBullet"/>
      </w:pPr>
      <w:r>
        <w:t>CI/CD:</w:t>
      </w:r>
    </w:p>
    <w:p>
      <w:r>
        <w:t>Jenkins, GitLab CI, GitHub Actions, CircleCI, ArgoCD</w:t>
      </w:r>
    </w:p>
    <w:p>
      <w:pPr>
        <w:pStyle w:val="ListBullet"/>
      </w:pPr>
      <w:r>
        <w:t>Infrastructure as Code:</w:t>
      </w:r>
    </w:p>
    <w:p>
      <w:r>
        <w:t>Terraform, Ansible, CloudFormation, Pulumi</w:t>
      </w:r>
    </w:p>
    <w:p>
      <w:pPr>
        <w:pStyle w:val="ListBullet"/>
      </w:pPr>
      <w:r>
        <w:t>Monitoring es Logging:</w:t>
      </w:r>
    </w:p>
    <w:p>
      <w:r>
        <w:t>Prometheus, Grafana, ELK Stack, CloudWatch, Datadog, New Relic</w:t>
      </w:r>
    </w:p>
    <w:p>
      <w:pPr>
        <w:pStyle w:val="ListBullet"/>
      </w:pPr>
      <w:r>
        <w:t>Scripting es Programozas:</w:t>
      </w:r>
    </w:p>
    <w:p>
      <w:r>
        <w:t>Python, Bash, PowerShell, Go</w:t>
      </w:r>
    </w:p>
    <w:p>
      <w:pPr>
        <w:pStyle w:val="ListBullet"/>
      </w:pPr>
      <w:r>
        <w:t>Egyeb:</w:t>
      </w:r>
    </w:p>
    <w:p>
      <w:r>
        <w:t>Linux, Nginx, Apache, PostgreSQL, MySQL, Redis, RabbitMQ, Git</w:t>
      </w:r>
    </w:p>
    <w:p>
      <w:pPr>
        <w:pStyle w:val="Heading1"/>
      </w:pPr>
      <w:r>
        <w:t>MUNKAHELYI TAPASZTALAT</w:t>
      </w:r>
    </w:p>
    <w:p>
      <w:r>
        <w:rPr>
          <w:b/>
        </w:rPr>
        <w:t>Senior DevOps Engineer</w:t>
      </w:r>
    </w:p>
    <w:p>
      <w:r>
        <w:t>CloudTech Solutions Kft., Budapest</w:t>
      </w:r>
    </w:p>
    <w:p>
      <w:r>
        <w:t>2022 januar - jelenleg (4 ev)</w:t>
      </w:r>
    </w:p>
    <w:p>
      <w:r>
        <w:t>- AWS infrastruktura tervezese es implementalasa Terraform hasznalataval</w:t>
      </w:r>
    </w:p>
    <w:p>
      <w:r>
        <w:t>- Kubernetes cluster menedzseles production kornyezetekben</w:t>
      </w:r>
    </w:p>
    <w:p>
      <w:r>
        <w:t>- CI/CD pipeline-ok fejlesztese Jenkins es GitLab CI hasznalataval</w:t>
      </w:r>
    </w:p>
    <w:p>
      <w:r>
        <w:t>- Monitoring es alerting rendszerek kiepitese Prometheus es Grafana-val</w:t>
      </w:r>
    </w:p>
    <w:p>
      <w:r>
        <w:t>- Docker kontenerizacio es multi-stage build optimalizalas</w:t>
      </w:r>
    </w:p>
    <w:p>
      <w:r>
        <w:t>- Infrastructure as Code best practices bevezetes</w:t>
      </w:r>
    </w:p>
    <w:p>
      <w:r>
        <w:t>- On-premise to cloud migracios projektek vezetese</w:t>
      </w:r>
    </w:p>
    <w:p>
      <w:r>
        <w:t>- Security best practices implementalas (IAM, Security Groups, Secrets Management)</w:t>
      </w:r>
    </w:p>
    <w:p/>
    <w:p>
      <w:r>
        <w:rPr>
          <w:b/>
        </w:rPr>
        <w:t>DevOps Engineer</w:t>
      </w:r>
    </w:p>
    <w:p>
      <w:r>
        <w:t>FinTech Solutions Zrt., Budapest</w:t>
      </w:r>
    </w:p>
    <w:p>
      <w:r>
        <w:t>2020 marcius - 2021 december (1 ev 9 honap)</w:t>
      </w:r>
    </w:p>
    <w:p>
      <w:r>
        <w:t>- CI/CD pipeline fejlesztes es karbantartas</w:t>
      </w:r>
    </w:p>
    <w:p>
      <w:r>
        <w:t>- Docker es Docker Compose hasznalata fejlesztesi kornyezetekhez</w:t>
      </w:r>
    </w:p>
    <w:p>
      <w:r>
        <w:t>- AWS EC2, S3, RDS szolgaltatasok konfiguralasat es menedzseles</w:t>
      </w:r>
    </w:p>
    <w:p>
      <w:r>
        <w:t>- Automatizalas Ansible playbook-ok segitsegevel</w:t>
      </w:r>
    </w:p>
    <w:p>
      <w:r>
        <w:t>- Nginx es Apache webszerver konfiguracio</w:t>
      </w:r>
    </w:p>
    <w:p>
      <w:r>
        <w:t>- Backup es disaster recovery strategiak implementalasa</w:t>
      </w:r>
    </w:p>
    <w:p/>
    <w:p>
      <w:r>
        <w:rPr>
          <w:b/>
        </w:rPr>
        <w:t>Junior System Administrator</w:t>
      </w:r>
    </w:p>
    <w:p>
      <w:r>
        <w:t>IT Services Kft., Budapest</w:t>
      </w:r>
    </w:p>
    <w:p>
      <w:r>
        <w:t>2019 junius - 2020 februar (8 honap)</w:t>
      </w:r>
    </w:p>
    <w:p>
      <w:r>
        <w:t>- Linux szerver adminisztracio</w:t>
      </w:r>
    </w:p>
    <w:p>
      <w:r>
        <w:t>- Bash scripting automatizalashoz</w:t>
      </w:r>
    </w:p>
    <w:p>
      <w:r>
        <w:t>- MySQL es PostgreSQL adatbazis backup es restore</w:t>
      </w:r>
    </w:p>
    <w:p>
      <w:r>
        <w:t>- Monitoring rendszerek hasznalata</w:t>
      </w:r>
    </w:p>
    <w:p>
      <w:pPr>
        <w:pStyle w:val="Heading1"/>
      </w:pPr>
      <w:r>
        <w:t>VEGZETTSEG</w:t>
      </w:r>
    </w:p>
    <w:p>
      <w:r>
        <w:rPr>
          <w:b/>
        </w:rPr>
        <w:t>Obuda Egyetem</w:t>
      </w:r>
    </w:p>
    <w:p>
      <w:r>
        <w:t>Mernokinformatikus, BSc</w:t>
      </w:r>
    </w:p>
    <w:p>
      <w:r>
        <w:t>2015 - 2019</w:t>
      </w:r>
    </w:p>
    <w:p>
      <w:r>
        <w:t>Szakkepzettseg: Halozati rendszerek es infrastruktura</w:t>
      </w:r>
    </w:p>
    <w:p>
      <w:pPr>
        <w:pStyle w:val="Heading1"/>
      </w:pPr>
      <w:r>
        <w:t>CERTIFIKACIOK</w:t>
      </w:r>
    </w:p>
    <w:p>
      <w:r>
        <w:t>- AWS Certified Solutions Architect Professional (2024)</w:t>
      </w:r>
    </w:p>
    <w:p>
      <w:r>
        <w:t>- Certified Kubernetes Administrator CKA (2023)</w:t>
      </w:r>
    </w:p>
    <w:p>
      <w:r>
        <w:t>- HashiCorp Certified Terraform Associate (2023)</w:t>
      </w:r>
    </w:p>
    <w:p>
      <w:r>
        <w:t>- AWS Certified DevOps Engineer Professional (2022)</w:t>
      </w:r>
    </w:p>
    <w:p>
      <w:pPr>
        <w:pStyle w:val="Heading1"/>
      </w:pPr>
      <w:r>
        <w:t>NYELVTUDAS</w:t>
      </w:r>
    </w:p>
    <w:p>
      <w:r>
        <w:t>- Magyar: anyanyelvi szint</w:t>
      </w:r>
    </w:p>
    <w:p>
      <w:r>
        <w:t>- Angol: felsofok C1</w:t>
      </w:r>
    </w:p>
    <w:p>
      <w:pPr>
        <w:pStyle w:val="Heading1"/>
      </w:pPr>
      <w:r>
        <w:t>PROJEKTEK</w:t>
      </w:r>
    </w:p>
    <w:p>
      <w:r>
        <w:rPr>
          <w:b/>
        </w:rPr>
        <w:t>Multi-region AWS Infrastructure</w:t>
      </w:r>
    </w:p>
    <w:p>
      <w:r>
        <w:t>Terraform-mel epitett multi-region AWS infrastruktura high availability-vel. Auto-scaling, load balancing, RDS multi-AZ, S3 cross-region replication.</w:t>
      </w:r>
    </w:p>
    <w:p/>
    <w:p>
      <w:r>
        <w:rPr>
          <w:b/>
        </w:rPr>
        <w:t>Kubernetes Platform Migration</w:t>
      </w:r>
    </w:p>
    <w:p>
      <w:r>
        <w:t>On-premise Docker Swarm migralas AWS EKS-re. Helm charts, service mesh implementalas Istio hasznalataval, zero-downtime deployment.</w:t>
      </w:r>
    </w:p>
    <w:p/>
    <w:p>
      <w:r>
        <w:rPr>
          <w:b/>
        </w:rPr>
        <w:t>CI/CD Automation Platform</w:t>
      </w:r>
    </w:p>
    <w:p>
      <w:r>
        <w:t>Jenkins alapu CI/CD platform multi-branch pipeline-okkal, automated testing, security scanning, artifact management, automated rollback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