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Kovacs Janos</w:t>
      </w:r>
    </w:p>
    <w:p>
      <w:pPr>
        <w:jc w:val="center"/>
      </w:pPr>
      <w:r>
        <w:rPr>
          <w:sz w:val="28"/>
        </w:rPr>
        <w:t>Senior Backend Developer</w:t>
      </w:r>
    </w:p>
    <w:p/>
    <w:p>
      <w:r>
        <w:rPr>
          <w:b/>
        </w:rPr>
        <w:t xml:space="preserve">Email: </w:t>
      </w:r>
      <w:r>
        <w:t>kovacs.janos@email.com</w:t>
        <w:br/>
      </w:r>
      <w:r>
        <w:rPr>
          <w:b/>
        </w:rPr>
        <w:t xml:space="preserve">Telefon: </w:t>
      </w:r>
      <w:r>
        <w:t>+36 30 123 4567</w:t>
        <w:br/>
      </w:r>
      <w:r>
        <w:rPr>
          <w:b/>
        </w:rPr>
        <w:t xml:space="preserve">Helyszin: </w:t>
      </w:r>
      <w:r>
        <w:t>Budapest, Hungary</w:t>
        <w:br/>
      </w:r>
      <w:r>
        <w:rPr>
          <w:b/>
        </w:rPr>
        <w:t xml:space="preserve">LinkedIn: </w:t>
      </w:r>
      <w:r>
        <w:t>linkedin.com/in/kovacs-janos</w:t>
      </w:r>
    </w:p>
    <w:p/>
    <w:p>
      <w:pPr>
        <w:pStyle w:val="Heading1"/>
      </w:pPr>
      <w:r>
        <w:t>SZAKMAI OSSZEFOGLALO</w:t>
      </w:r>
    </w:p>
    <w:p>
      <w:r>
        <w:t>Tapasztalt backend fejleszto 6+ ev szakmai gyakorlattal modern webes alkalmazasok fejleszteseben. Eros Python es Django hatterrel, felhos infrastruktura ismerettel es agilis kornyezetben szerzett tapasztalattal. Kepes nagy forgalmu rendszerek tervezesere es optimalizalasara.</w:t>
      </w:r>
    </w:p>
    <w:p>
      <w:pPr>
        <w:pStyle w:val="Heading1"/>
      </w:pPr>
      <w:r>
        <w:t>KESZSEGEK</w:t>
      </w:r>
    </w:p>
    <w:p>
      <w:pPr>
        <w:pStyle w:val="ListBullet"/>
      </w:pPr>
      <w:r>
        <w:t>Programozasi nyelvek:</w:t>
      </w:r>
    </w:p>
    <w:p>
      <w:r>
        <w:t>Python, JavaScript, SQL, TypeScript, Java</w:t>
      </w:r>
    </w:p>
    <w:p>
      <w:pPr>
        <w:pStyle w:val="ListBullet"/>
      </w:pPr>
      <w:r>
        <w:t>Keretrendszerek es Eszkozok:</w:t>
      </w:r>
    </w:p>
    <w:p>
      <w:r>
        <w:t>Django, Django REST Framework, FastAPI, Flask, React, Node.js, Express</w:t>
      </w:r>
    </w:p>
    <w:p>
      <w:pPr>
        <w:pStyle w:val="ListBullet"/>
      </w:pPr>
      <w:r>
        <w:t>Adatbazisok:</w:t>
      </w:r>
    </w:p>
    <w:p>
      <w:r>
        <w:t>PostgreSQL, MySQL, MongoDB, Redis, SQLite</w:t>
      </w:r>
    </w:p>
    <w:p>
      <w:pPr>
        <w:pStyle w:val="ListBullet"/>
      </w:pPr>
      <w:r>
        <w:t>DevOps es Felhos:</w:t>
      </w:r>
    </w:p>
    <w:p>
      <w:r>
        <w:t>Docker, Kubernetes, AWS, Azure, CI/CD, GitHub Actions, Jenkins, Terraform</w:t>
      </w:r>
    </w:p>
    <w:p>
      <w:pPr>
        <w:pStyle w:val="ListBullet"/>
      </w:pPr>
      <w:r>
        <w:t>Egyeb technologiak:</w:t>
      </w:r>
    </w:p>
    <w:p>
      <w:r>
        <w:t>REST API, GraphQL, Microservices, Agile, Scrum, Git, Linux, Nginx</w:t>
      </w:r>
    </w:p>
    <w:p>
      <w:pPr>
        <w:pStyle w:val="Heading1"/>
      </w:pPr>
      <w:r>
        <w:t>MUNKAHELYI TAPASZTALAT</w:t>
      </w:r>
    </w:p>
    <w:p>
      <w:r>
        <w:rPr>
          <w:b/>
        </w:rPr>
        <w:t>Senior Backend Developer</w:t>
      </w:r>
    </w:p>
    <w:p>
      <w:r>
        <w:t>TechCorp Kft., Budapest</w:t>
      </w:r>
    </w:p>
    <w:p>
      <w:r>
        <w:t>2022 marcius - jelenleg (3 ev)</w:t>
      </w:r>
    </w:p>
    <w:p>
      <w:r>
        <w:t>- Enterprise szintu Django alapu alkalmazasok fejlesztese es karbantartasa</w:t>
      </w:r>
    </w:p>
    <w:p>
      <w:r>
        <w:t>- RESTful API-k tervezese es implementalasa 100K+ napi felhasznalonak</w:t>
      </w:r>
    </w:p>
    <w:p>
      <w:r>
        <w:t>- PostgreSQL adatbazis optimalizalas, 40%-os teljesitmeny novekedes elerese</w:t>
      </w:r>
    </w:p>
    <w:p>
      <w:r>
        <w:t>- Docker es Kubernetes kontenerizacio bevezetese a deployment folyamatba</w:t>
      </w:r>
    </w:p>
    <w:p>
      <w:r>
        <w:t>- Code review es junior fejlesztok mentoralasa</w:t>
      </w:r>
    </w:p>
    <w:p>
      <w:r>
        <w:t>- Microservices architektura migralas vezetese</w:t>
      </w:r>
    </w:p>
    <w:p>
      <w:r>
        <w:t>- Python 3.11 es Django 5.0 upgrades</w:t>
      </w:r>
    </w:p>
    <w:p/>
    <w:p>
      <w:r>
        <w:rPr>
          <w:b/>
        </w:rPr>
        <w:t>Backend Developer</w:t>
      </w:r>
    </w:p>
    <w:p>
      <w:r>
        <w:t>StartupHub Zrt., Budapest</w:t>
      </w:r>
    </w:p>
    <w:p>
      <w:r>
        <w:t>2019 junius - 2022 februar (2 ev 8 honap)</w:t>
      </w:r>
    </w:p>
    <w:p>
      <w:r>
        <w:t>- Python/Django webalkalmazasok fejlesztese startup kornyezetben</w:t>
      </w:r>
    </w:p>
    <w:p>
      <w:r>
        <w:t>- REST API fejlesztes es dokumentalas Swagger-rel</w:t>
      </w:r>
    </w:p>
    <w:p>
      <w:r>
        <w:t>- MySQL es PostgreSQL adatbazis tervezes es menedzsment</w:t>
      </w:r>
    </w:p>
    <w:p>
      <w:r>
        <w:t>- AWS EC2, S3, RDS szolgaltatasok hasznalata production kornyezetben</w:t>
      </w:r>
    </w:p>
    <w:p>
      <w:r>
        <w:t>- Agile/Scrum csapatban valo munka</w:t>
      </w:r>
    </w:p>
    <w:p>
      <w:r>
        <w:t>- CI/CD pipeline fejlesztes GitLab hasznalataval</w:t>
      </w:r>
    </w:p>
    <w:p>
      <w:r>
        <w:t>- Unit es integration tesztek irasa pytest-tel</w:t>
      </w:r>
    </w:p>
    <w:p/>
    <w:p>
      <w:r>
        <w:rPr>
          <w:b/>
        </w:rPr>
        <w:t>Junior Python Developer</w:t>
      </w:r>
    </w:p>
    <w:p>
      <w:r>
        <w:t>WebDev Solutions, Budapest</w:t>
      </w:r>
    </w:p>
    <w:p>
      <w:r>
        <w:t>2018 januar - 2019 majus (1 ev 4 honap)</w:t>
      </w:r>
    </w:p>
    <w:p>
      <w:r>
        <w:t>- Flask webalkalmazasok fejlesztese</w:t>
      </w:r>
    </w:p>
    <w:p>
      <w:r>
        <w:t>- Adatbazis lekerdezesek optimalizalasa</w:t>
      </w:r>
    </w:p>
    <w:p>
      <w:r>
        <w:t>- Frontend-backend integracio</w:t>
      </w:r>
    </w:p>
    <w:p>
      <w:r>
        <w:t>- Bug fixing es maintenance</w:t>
      </w:r>
    </w:p>
    <w:p>
      <w:r>
        <w:t>- Git version control hasznalat</w:t>
      </w:r>
    </w:p>
    <w:p>
      <w:pPr>
        <w:pStyle w:val="Heading1"/>
      </w:pPr>
      <w:r>
        <w:t>VEGZETTSEG</w:t>
      </w:r>
    </w:p>
    <w:p>
      <w:r>
        <w:rPr>
          <w:b/>
        </w:rPr>
        <w:t>Budapesti Muszaki es Gazdasagtudomanyi Egyetem</w:t>
      </w:r>
    </w:p>
    <w:p>
      <w:r>
        <w:t>Mernokinformatikus, MSc</w:t>
      </w:r>
    </w:p>
    <w:p>
      <w:r>
        <w:t>2015 - 2017</w:t>
      </w:r>
    </w:p>
    <w:p>
      <w:r>
        <w:t>Szakkepzettseg: Szoftvertechnologia</w:t>
      </w:r>
    </w:p>
    <w:p/>
    <w:p>
      <w:r>
        <w:rPr>
          <w:b/>
        </w:rPr>
        <w:t>Budapesti Muszaki es Gazdasagtudomanyi Egyetem</w:t>
      </w:r>
    </w:p>
    <w:p>
      <w:r>
        <w:t>Programtervezo informatikus, BSc</w:t>
      </w:r>
    </w:p>
    <w:p>
      <w:r>
        <w:t>2011 - 2015</w:t>
      </w:r>
    </w:p>
    <w:p>
      <w:r>
        <w:t>Szakkepzettseg: Szoftverfejlesztes</w:t>
      </w:r>
    </w:p>
    <w:p>
      <w:pPr>
        <w:pStyle w:val="Heading1"/>
      </w:pPr>
      <w:r>
        <w:t>CERTIFIKACIOK</w:t>
      </w:r>
    </w:p>
    <w:p>
      <w:r>
        <w:t>- AWS Certified Solutions Architect Associate (2023)</w:t>
      </w:r>
    </w:p>
    <w:p>
      <w:r>
        <w:t>- Professional Scrum Master I PSM I (2021)</w:t>
      </w:r>
    </w:p>
    <w:p>
      <w:r>
        <w:t>- Django Professional Certificate (2020)</w:t>
      </w:r>
    </w:p>
    <w:p>
      <w:pPr>
        <w:pStyle w:val="Heading1"/>
      </w:pPr>
      <w:r>
        <w:t>NYELVTUDAS</w:t>
      </w:r>
    </w:p>
    <w:p>
      <w:r>
        <w:t>- Magyar: anyanyelvi szint</w:t>
      </w:r>
    </w:p>
    <w:p>
      <w:r>
        <w:t>- Angol: felsofok C1</w:t>
      </w:r>
    </w:p>
    <w:p>
      <w:r>
        <w:t>- Nemet: alapfok A2</w:t>
      </w:r>
    </w:p>
    <w:p>
      <w:pPr>
        <w:pStyle w:val="Heading1"/>
      </w:pPr>
      <w:r>
        <w:t>PROJEKTEK</w:t>
      </w:r>
    </w:p>
    <w:p>
      <w:r>
        <w:rPr>
          <w:b/>
        </w:rPr>
        <w:t>E-commerce Platform API</w:t>
      </w:r>
    </w:p>
    <w:p>
      <w:r>
        <w:t>Django REST Framework alapu skalazahato API backend, Redis caching, Celery hatterfolyamatokkal. 50K+ termek, 10K+ aktiv felhasznalo. PostgreSQL adatbazis, Docker deployment.</w:t>
      </w:r>
    </w:p>
    <w:p/>
    <w:p>
      <w:r>
        <w:rPr>
          <w:b/>
        </w:rPr>
        <w:t>Real-time Analytics Dashboard</w:t>
      </w:r>
    </w:p>
    <w:p>
      <w:r>
        <w:t>FastAPI + WebSocket alapu valos ideju adatvizualizacios rendszer, TimescaleDB adatbazissal. Kubernetes orchesztralas, 1M+ esemeny/nap feldolgozas.</w:t>
      </w:r>
    </w:p>
    <w:p/>
    <w:p>
      <w:r>
        <w:rPr>
          <w:b/>
        </w:rPr>
        <w:t>HR Management System</w:t>
      </w:r>
    </w:p>
    <w:p>
      <w:r>
        <w:t>Django alapu HR rendszer jeloltkezeles, oneletrajz elemzes es rangsorolas funkcionalitassal. AI-alapu jelolt matching algoritmus.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