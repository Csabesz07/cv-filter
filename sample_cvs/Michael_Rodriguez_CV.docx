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Michael Rodriguez</w:t>
      </w:r>
    </w:p>
    <w:p>
      <w:pPr>
        <w:jc w:val="center"/>
      </w:pPr>
      <w:r>
        <w:rPr>
          <w:sz w:val="28"/>
        </w:rPr>
        <w:t>Full-stack Software Engineer</w:t>
      </w:r>
    </w:p>
    <w:p/>
    <w:p>
      <w:r>
        <w:rPr>
          <w:b/>
        </w:rPr>
        <w:t xml:space="preserve">Email: </w:t>
      </w:r>
      <w:r>
        <w:t>michael.rodriguez@email.com</w:t>
        <w:br/>
      </w:r>
      <w:r>
        <w:rPr>
          <w:b/>
        </w:rPr>
        <w:t xml:space="preserve">Phone: </w:t>
      </w:r>
      <w:r>
        <w:t>+1 555 456 7890</w:t>
        <w:br/>
      </w:r>
      <w:r>
        <w:rPr>
          <w:b/>
        </w:rPr>
        <w:t xml:space="preserve">Location: </w:t>
      </w:r>
      <w:r>
        <w:t>Austin, TX</w:t>
        <w:br/>
      </w:r>
      <w:r>
        <w:rPr>
          <w:b/>
        </w:rPr>
        <w:t xml:space="preserve">GitHub: </w:t>
      </w:r>
      <w:r>
        <w:t>github.com/mrodriguez</w:t>
      </w:r>
    </w:p>
    <w:p/>
    <w:p>
      <w:pPr>
        <w:pStyle w:val="Heading1"/>
      </w:pPr>
      <w:r>
        <w:t>PROFESSIONAL SUMMARY</w:t>
      </w:r>
    </w:p>
    <w:p>
      <w:r>
        <w:t>Versatile full-stack engineer with 5 years of experience building end-to-end web applications. Proficient in both frontend (React, Vue.js) and backend (Node.js, Python) technologies. Strong problem-solving skills with a focus on clean code and scalable architecture.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Programming Languages:</w:t>
      </w:r>
    </w:p>
    <w:p>
      <w:r>
        <w:t>JavaScript, TypeScript, Python, HTML5, CSS3, SQL</w:t>
      </w:r>
    </w:p>
    <w:p>
      <w:pPr>
        <w:pStyle w:val="ListBullet"/>
      </w:pPr>
      <w:r>
        <w:t>Frontend Technologies:</w:t>
      </w:r>
    </w:p>
    <w:p>
      <w:r>
        <w:t>React, Vue.js, Next.js, Redux, Vuex, Tailwind CSS, SASS</w:t>
      </w:r>
    </w:p>
    <w:p>
      <w:pPr>
        <w:pStyle w:val="ListBullet"/>
      </w:pPr>
      <w:r>
        <w:t>Backend Technologies:</w:t>
      </w:r>
    </w:p>
    <w:p>
      <w:r>
        <w:t>Node.js, Express, FastAPI, Django, Flask</w:t>
      </w:r>
    </w:p>
    <w:p>
      <w:pPr>
        <w:pStyle w:val="ListBullet"/>
      </w:pPr>
      <w:r>
        <w:t>Databases:</w:t>
      </w:r>
    </w:p>
    <w:p>
      <w:r>
        <w:t>PostgreSQL, MongoDB, MySQL, Redis</w:t>
      </w:r>
    </w:p>
    <w:p>
      <w:pPr>
        <w:pStyle w:val="ListBullet"/>
      </w:pPr>
      <w:r>
        <w:t>DevOps &amp; Tools:</w:t>
      </w:r>
    </w:p>
    <w:p>
      <w:r>
        <w:t>Docker, Git, CI/CD, GitHub Actions, AWS, Nginx</w:t>
      </w:r>
    </w:p>
    <w:p>
      <w:pPr>
        <w:pStyle w:val="ListBullet"/>
      </w:pPr>
      <w:r>
        <w:t>Other:</w:t>
      </w:r>
    </w:p>
    <w:p>
      <w:r>
        <w:t>REST API, GraphQL, WebSocket, JWT, OAuth, Agile, TDD</w:t>
      </w:r>
    </w:p>
    <w:p>
      <w:pPr>
        <w:pStyle w:val="Heading1"/>
      </w:pPr>
      <w:r>
        <w:t>PROFESSIONAL EXPERIENCE</w:t>
      </w:r>
    </w:p>
    <w:p>
      <w:r>
        <w:rPr>
          <w:b/>
        </w:rPr>
        <w:t>Full-stack Engineer</w:t>
      </w:r>
    </w:p>
    <w:p>
      <w:r>
        <w:t>TechSolutions Inc., Austin, TX</w:t>
      </w:r>
    </w:p>
    <w:p>
      <w:r>
        <w:t>September 2021 - Present (4 years 4 months)</w:t>
      </w:r>
    </w:p>
    <w:p>
      <w:r>
        <w:t>- Developed full-stack applications using React frontend and Node.js backend</w:t>
      </w:r>
    </w:p>
    <w:p>
      <w:r>
        <w:t>- Designed and implemented RESTful and GraphQL APIs</w:t>
      </w:r>
    </w:p>
    <w:p>
      <w:r>
        <w:t>- Built real-time features using WebSocket and Socket.io</w:t>
      </w:r>
    </w:p>
    <w:p>
      <w:r>
        <w:t>- Managed PostgreSQL and MongoDB databases</w:t>
      </w:r>
    </w:p>
    <w:p>
      <w:r>
        <w:t>- Implemented authentication with JWT and OAuth 2.0</w:t>
      </w:r>
    </w:p>
    <w:p>
      <w:r>
        <w:t>- Set up CI/CD pipelines with GitHub Actions</w:t>
      </w:r>
    </w:p>
    <w:p>
      <w:r>
        <w:t>- Participated in architecture decisions and code reviews</w:t>
      </w:r>
    </w:p>
    <w:p/>
    <w:p>
      <w:r>
        <w:rPr>
          <w:b/>
        </w:rPr>
        <w:t>Software Developer</w:t>
      </w:r>
    </w:p>
    <w:p>
      <w:r>
        <w:t>StartupVentures LLC, Dallas, TX</w:t>
      </w:r>
    </w:p>
    <w:p>
      <w:r>
        <w:t>January 2020 - August 2021 (1 year 7 months)</w:t>
      </w:r>
    </w:p>
    <w:p>
      <w:r>
        <w:t>- Built web applications with Vue.js frontend and Python Flask backend</w:t>
      </w:r>
    </w:p>
    <w:p>
      <w:r>
        <w:t>- Developed RESTful APIs and integrated third-party services</w:t>
      </w:r>
    </w:p>
    <w:p>
      <w:r>
        <w:t>- Implemented responsive designs and cross-browser compatibility</w:t>
      </w:r>
    </w:p>
    <w:p>
      <w:r>
        <w:t>- Wrote unit and integration tests with pytest and Jest</w:t>
      </w:r>
    </w:p>
    <w:p>
      <w:r>
        <w:t>- Worked in Agile/Scrum team with bi-weekly sprints</w:t>
      </w:r>
    </w:p>
    <w:p>
      <w:pPr>
        <w:pStyle w:val="Heading1"/>
      </w:pPr>
      <w:r>
        <w:t>EDUCATION</w:t>
      </w:r>
    </w:p>
    <w:p>
      <w:r>
        <w:rPr>
          <w:b/>
        </w:rPr>
        <w:t>University of Texas at Austin</w:t>
      </w:r>
    </w:p>
    <w:p>
      <w:r>
        <w:t>Bachelor of Science in Computer Science</w:t>
      </w:r>
    </w:p>
    <w:p>
      <w:r>
        <w:t>2015 - 2019</w:t>
      </w:r>
    </w:p>
    <w:p>
      <w:r>
        <w:t>GPA: 3.7/4.0</w:t>
      </w:r>
    </w:p>
    <w:p>
      <w:pPr>
        <w:pStyle w:val="Heading1"/>
      </w:pPr>
      <w:r>
        <w:t>CERTIFICATIONS</w:t>
      </w:r>
    </w:p>
    <w:p>
      <w:r>
        <w:t>- MongoDB Certified Developer (2024)</w:t>
      </w:r>
    </w:p>
    <w:p>
      <w:r>
        <w:t>- AWS Certified Developer - Associate (2023)</w:t>
      </w:r>
    </w:p>
    <w:p>
      <w:r>
        <w:t>- Full-stack Web Development Certificate (2020)</w:t>
      </w:r>
    </w:p>
    <w:p>
      <w:pPr>
        <w:pStyle w:val="Heading1"/>
      </w:pPr>
      <w:r>
        <w:t>KEY PROJECTS</w:t>
      </w:r>
    </w:p>
    <w:p>
      <w:r>
        <w:rPr>
          <w:b/>
        </w:rPr>
        <w:t>Social Networking Platform</w:t>
      </w:r>
    </w:p>
    <w:p>
      <w:r>
        <w:t>Full-stack social media app. React frontend, Node.js/Express backend, MongoDB database. Features: real-time chat with Socket.io, JWT authentication, image upload to AWS S3.</w:t>
      </w:r>
    </w:p>
    <w:p/>
    <w:p>
      <w:r>
        <w:rPr>
          <w:b/>
        </w:rPr>
        <w:t>Project Management Tool</w:t>
      </w:r>
    </w:p>
    <w:p>
      <w:r>
        <w:t>Kanban-style project management app. Vue.js + Vuex frontend, FastAPI backend, PostgreSQL database. Drag-and-drop, real-time updates, team collaboration features.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