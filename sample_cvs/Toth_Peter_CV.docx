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Toth Peter</w:t>
      </w:r>
    </w:p>
    <w:p>
      <w:pPr>
        <w:jc w:val="center"/>
      </w:pPr>
      <w:r>
        <w:rPr>
          <w:sz w:val="28"/>
        </w:rPr>
        <w:t>Full-stack Developer</w:t>
      </w:r>
    </w:p>
    <w:p/>
    <w:p>
      <w:r>
        <w:rPr>
          <w:b/>
        </w:rPr>
        <w:t xml:space="preserve">Email: </w:t>
      </w:r>
      <w:r>
        <w:t>toth.peter@email.com</w:t>
        <w:br/>
      </w:r>
      <w:r>
        <w:rPr>
          <w:b/>
        </w:rPr>
        <w:t xml:space="preserve">Telefon: </w:t>
      </w:r>
      <w:r>
        <w:t>+36 30 555 1234</w:t>
        <w:br/>
      </w:r>
      <w:r>
        <w:rPr>
          <w:b/>
        </w:rPr>
        <w:t xml:space="preserve">Helyszin: </w:t>
      </w:r>
      <w:r>
        <w:t>Szeged, Hungary</w:t>
        <w:br/>
      </w:r>
      <w:r>
        <w:rPr>
          <w:b/>
        </w:rPr>
        <w:t xml:space="preserve">Portfolio: </w:t>
      </w:r>
      <w:r>
        <w:t>tothpeter.dev</w:t>
      </w:r>
    </w:p>
    <w:p/>
    <w:p>
      <w:pPr>
        <w:pStyle w:val="Heading1"/>
      </w:pPr>
      <w:r>
        <w:t>SZAKMAI OSSZEFOGLALO</w:t>
      </w:r>
    </w:p>
    <w:p>
      <w:r>
        <w:t>Sokoldaluan kepzett full-stack fejleszto 4 ev tapasztalattal web alkalmazasok fejleszteseben. Tapasztalt mind a frontend (React, Vue.js), mind a backend (Node.js, Python) technologiakban. Kepes teljes alkalmazasok onallo tervezesere es megvalositasara.</w:t>
      </w:r>
    </w:p>
    <w:p>
      <w:pPr>
        <w:pStyle w:val="Heading1"/>
      </w:pPr>
      <w:r>
        <w:t>KESZSEGEK</w:t>
      </w:r>
    </w:p>
    <w:p>
      <w:pPr>
        <w:pStyle w:val="ListBullet"/>
      </w:pPr>
      <w:r>
        <w:t>Programozasi nyelvek:</w:t>
      </w:r>
    </w:p>
    <w:p>
      <w:r>
        <w:t>JavaScript, TypeScript, Python, HTML5, CSS3, SQL</w:t>
      </w:r>
    </w:p>
    <w:p>
      <w:pPr>
        <w:pStyle w:val="ListBullet"/>
      </w:pPr>
      <w:r>
        <w:t>Frontend:</w:t>
      </w:r>
    </w:p>
    <w:p>
      <w:r>
        <w:t>React, Vue.js, Next.js, Redux, Vuex, Tailwind CSS, SASS</w:t>
      </w:r>
    </w:p>
    <w:p>
      <w:pPr>
        <w:pStyle w:val="ListBullet"/>
      </w:pPr>
      <w:r>
        <w:t>Backend:</w:t>
      </w:r>
    </w:p>
    <w:p>
      <w:r>
        <w:t>Node.js, Express, FastAPI, Flask, Django REST Framework</w:t>
      </w:r>
    </w:p>
    <w:p>
      <w:pPr>
        <w:pStyle w:val="ListBullet"/>
      </w:pPr>
      <w:r>
        <w:t>Adatbazisok:</w:t>
      </w:r>
    </w:p>
    <w:p>
      <w:r>
        <w:t>PostgreSQL, MongoDB, MySQL, Redis</w:t>
      </w:r>
    </w:p>
    <w:p>
      <w:pPr>
        <w:pStyle w:val="ListBullet"/>
      </w:pPr>
      <w:r>
        <w:t>DevOps:</w:t>
      </w:r>
    </w:p>
    <w:p>
      <w:r>
        <w:t>Docker, Git, CI/CD, GitHub Actions, Nginx, Linux</w:t>
      </w:r>
    </w:p>
    <w:p>
      <w:pPr>
        <w:pStyle w:val="ListBullet"/>
      </w:pPr>
      <w:r>
        <w:t>Egyeb:</w:t>
      </w:r>
    </w:p>
    <w:p>
      <w:r>
        <w:t>REST API, GraphQL, WebSocket, JWT, OAuth, Agile, Scrum, TDD</w:t>
      </w:r>
    </w:p>
    <w:p>
      <w:pPr>
        <w:pStyle w:val="Heading1"/>
      </w:pPr>
      <w:r>
        <w:t>MUNKAHELYI TAPASZTALAT</w:t>
      </w:r>
    </w:p>
    <w:p>
      <w:r>
        <w:rPr>
          <w:b/>
        </w:rPr>
        <w:t>Full-stack Developer</w:t>
      </w:r>
    </w:p>
    <w:p>
      <w:r>
        <w:t>InnovateTech Kft., Szeged</w:t>
      </w:r>
    </w:p>
    <w:p>
      <w:r>
        <w:t>2021 szeptember - jelenleg (4 ev 4 honap)</w:t>
      </w:r>
    </w:p>
    <w:p>
      <w:r>
        <w:t>- Full-stack web alkalmazasok fejlesztese React es Node.js hasznalataval</w:t>
      </w:r>
    </w:p>
    <w:p>
      <w:r>
        <w:t>- RESTful es GraphQL API-k tervezese es implementalasa</w:t>
      </w:r>
    </w:p>
    <w:p>
      <w:r>
        <w:t>- PostgreSQL es MongoDB adatbazisok tervezese es optimalizalasa</w:t>
      </w:r>
    </w:p>
    <w:p>
      <w:r>
        <w:t>- Docker kontenerizacio es deployment automatizalas</w:t>
      </w:r>
    </w:p>
    <w:p>
      <w:r>
        <w:t>- Frontend es backend kozotti integracio</w:t>
      </w:r>
    </w:p>
    <w:p>
      <w:r>
        <w:t>- Code review es junior fejlesztok segitese</w:t>
      </w:r>
    </w:p>
    <w:p>
      <w:r>
        <w:t>- Scrum ceremoniak es sprint tervezesben valo reszvetel</w:t>
      </w:r>
    </w:p>
    <w:p/>
    <w:p>
      <w:r>
        <w:rPr>
          <w:b/>
        </w:rPr>
        <w:t>Junior Full-stack Developer</w:t>
      </w:r>
    </w:p>
    <w:p>
      <w:r>
        <w:t>WebSolutions Bt., Szeged</w:t>
      </w:r>
    </w:p>
    <w:p>
      <w:r>
        <w:t>2020 januar - 2021 augusztus (1 ev 7 honap)</w:t>
      </w:r>
    </w:p>
    <w:p>
      <w:r>
        <w:t>- Vue.js frontend es Python Flask backend fejlesztes</w:t>
      </w:r>
    </w:p>
    <w:p>
      <w:r>
        <w:t>- MySQL adatbazis kezelese</w:t>
      </w:r>
    </w:p>
    <w:p>
      <w:r>
        <w:t>- REST API integraciok</w:t>
      </w:r>
    </w:p>
    <w:p>
      <w:r>
        <w:t>- Responsive web design</w:t>
      </w:r>
    </w:p>
    <w:p>
      <w:r>
        <w:t>- Unit es integration tesztek irasa</w:t>
      </w:r>
    </w:p>
    <w:p>
      <w:pPr>
        <w:pStyle w:val="Heading1"/>
      </w:pPr>
      <w:r>
        <w:t>VEGZETTSEG</w:t>
      </w:r>
    </w:p>
    <w:p>
      <w:r>
        <w:rPr>
          <w:b/>
        </w:rPr>
        <w:t>Szegedi Tudomanyegyetem</w:t>
      </w:r>
    </w:p>
    <w:p>
      <w:r>
        <w:t>Programtervezo informatikus, BSc</w:t>
      </w:r>
    </w:p>
    <w:p>
      <w:r>
        <w:t>2016 - 2020</w:t>
      </w:r>
    </w:p>
    <w:p>
      <w:r>
        <w:t>Szakkepzettseg: Webfejlesztes es adatbazis-kezeles</w:t>
      </w:r>
    </w:p>
    <w:p>
      <w:pPr>
        <w:pStyle w:val="Heading1"/>
      </w:pPr>
      <w:r>
        <w:t>CERTIFIKACIOK</w:t>
      </w:r>
    </w:p>
    <w:p>
      <w:r>
        <w:t>- MongoDB Certified Developer (2023)</w:t>
      </w:r>
    </w:p>
    <w:p>
      <w:r>
        <w:t>- React Developer Certificate (2022)</w:t>
      </w:r>
    </w:p>
    <w:p>
      <w:r>
        <w:t>- Node.js Application Development (2021)</w:t>
      </w:r>
    </w:p>
    <w:p>
      <w:pPr>
        <w:pStyle w:val="Heading1"/>
      </w:pPr>
      <w:r>
        <w:t>NYELVTUDAS</w:t>
      </w:r>
    </w:p>
    <w:p>
      <w:r>
        <w:t>- Magyar: anyanyelvi szint</w:t>
      </w:r>
    </w:p>
    <w:p>
      <w:r>
        <w:t>- Angol: felsofok C1</w:t>
      </w:r>
    </w:p>
    <w:p>
      <w:r>
        <w:t>- Nemet: alapfok A1</w:t>
      </w:r>
    </w:p>
    <w:p>
      <w:pPr>
        <w:pStyle w:val="Heading1"/>
      </w:pPr>
      <w:r>
        <w:t>PROJEKTEK</w:t>
      </w:r>
    </w:p>
    <w:p>
      <w:r>
        <w:rPr>
          <w:b/>
        </w:rPr>
        <w:t>Social Media Platform</w:t>
      </w:r>
    </w:p>
    <w:p>
      <w:r>
        <w:t>Full-stack kozossegi media alkalmazas. React frontend, Node.js/Express backend, MongoDB adatbazis, Socket.io real-time chat, JWT authentikacio, S3 file storage.</w:t>
      </w:r>
    </w:p>
    <w:p/>
    <w:p>
      <w:r>
        <w:rPr>
          <w:b/>
        </w:rPr>
        <w:t>E-learning Platform</w:t>
      </w:r>
    </w:p>
    <w:p>
      <w:r>
        <w:t>Online tanulasi platform tanfolyamokkal es video streaming funkcionalitassal. Next.js, PostgreSQL, Redis caching, Stripe payment integration.</w:t>
      </w:r>
    </w:p>
    <w:p/>
    <w:p>
      <w:r>
        <w:rPr>
          <w:b/>
        </w:rPr>
        <w:t>Inventory Management System</w:t>
      </w:r>
    </w:p>
    <w:p>
      <w:r>
        <w:t>Vue.js + FastAPI inventory rendszer. Real-time frissitesek WebSocket-tel, barcode scanning, CSV export funkcionalitas.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