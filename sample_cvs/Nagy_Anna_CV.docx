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Nagy Anna</w:t>
      </w:r>
    </w:p>
    <w:p>
      <w:pPr>
        <w:jc w:val="center"/>
      </w:pPr>
      <w:r>
        <w:rPr>
          <w:sz w:val="28"/>
        </w:rPr>
        <w:t>Junior Frontend Developer</w:t>
      </w:r>
    </w:p>
    <w:p/>
    <w:p>
      <w:r>
        <w:rPr>
          <w:b/>
        </w:rPr>
        <w:t xml:space="preserve">Email: </w:t>
      </w:r>
      <w:r>
        <w:t>nagy.anna@email.com</w:t>
        <w:br/>
      </w:r>
      <w:r>
        <w:rPr>
          <w:b/>
        </w:rPr>
        <w:t xml:space="preserve">Telefon: </w:t>
      </w:r>
      <w:r>
        <w:t>+36 20 987 6543</w:t>
        <w:br/>
      </w:r>
      <w:r>
        <w:rPr>
          <w:b/>
        </w:rPr>
        <w:t xml:space="preserve">Helyszin: </w:t>
      </w:r>
      <w:r>
        <w:t>Budapest, Hungary</w:t>
        <w:br/>
      </w:r>
      <w:r>
        <w:rPr>
          <w:b/>
        </w:rPr>
        <w:t xml:space="preserve">GitHub: </w:t>
      </w:r>
      <w:r>
        <w:t>github.com/anna-nagy</w:t>
      </w:r>
    </w:p>
    <w:p/>
    <w:p>
      <w:pPr>
        <w:pStyle w:val="Heading1"/>
      </w:pPr>
      <w:r>
        <w:t>SZAKMAI OSSZEFOGLALO</w:t>
      </w:r>
    </w:p>
    <w:p>
      <w:r>
        <w:t>Motivalt junior frontend fejleszto 2 ev tapasztalattal modern JavaScript keretrendszerekben. Eros React es TypeScript ismeret, responsive design es felhasznaloi elmeny optimalizalas. Gyors tanulas es csapatmunka.</w:t>
      </w:r>
    </w:p>
    <w:p>
      <w:pPr>
        <w:pStyle w:val="Heading1"/>
      </w:pPr>
      <w:r>
        <w:t>KESZSEGEK</w:t>
      </w:r>
    </w:p>
    <w:p>
      <w:pPr>
        <w:pStyle w:val="ListBullet"/>
      </w:pPr>
      <w:r>
        <w:t>Programozasi nyelvek:</w:t>
      </w:r>
    </w:p>
    <w:p>
      <w:r>
        <w:t>JavaScript, TypeScript, HTML5, CSS3</w:t>
      </w:r>
    </w:p>
    <w:p>
      <w:pPr>
        <w:pStyle w:val="ListBullet"/>
      </w:pPr>
      <w:r>
        <w:t>Keretrendszerek es Library-k:</w:t>
      </w:r>
    </w:p>
    <w:p>
      <w:r>
        <w:t>React, React Router, Redux, Next.js, Tailwind CSS, Bootstrap</w:t>
      </w:r>
    </w:p>
    <w:p>
      <w:pPr>
        <w:pStyle w:val="ListBullet"/>
      </w:pPr>
      <w:r>
        <w:t>Eszkozok:</w:t>
      </w:r>
    </w:p>
    <w:p>
      <w:r>
        <w:t>Git, npm, Webpack, Vite, Figma, VS Code</w:t>
      </w:r>
    </w:p>
    <w:p>
      <w:pPr>
        <w:pStyle w:val="ListBullet"/>
      </w:pPr>
      <w:r>
        <w:t>Backend ismeretek:</w:t>
      </w:r>
    </w:p>
    <w:p>
      <w:r>
        <w:t>REST API, Node.js alapok, Express alapok</w:t>
      </w:r>
    </w:p>
    <w:p>
      <w:pPr>
        <w:pStyle w:val="ListBullet"/>
      </w:pPr>
      <w:r>
        <w:t>Egyeb:</w:t>
      </w:r>
    </w:p>
    <w:p>
      <w:r>
        <w:t>Responsive Design, Cross-browser compatibility, Agile, Scrum</w:t>
      </w:r>
    </w:p>
    <w:p>
      <w:pPr>
        <w:pStyle w:val="Heading1"/>
      </w:pPr>
      <w:r>
        <w:t>MUNKAHELYI TAPASZTALAT</w:t>
      </w:r>
    </w:p>
    <w:p>
      <w:r>
        <w:rPr>
          <w:b/>
        </w:rPr>
        <w:t>Frontend Developer</w:t>
      </w:r>
    </w:p>
    <w:p>
      <w:r>
        <w:t>WebAgency Kft., Budapest</w:t>
      </w:r>
    </w:p>
    <w:p>
      <w:r>
        <w:t>2023 aprilis - jelenleg (1 ev 9 honap)</w:t>
      </w:r>
    </w:p>
    <w:p>
      <w:r>
        <w:t>- React alkalmazasok fejlesztese ugyfelek szamara</w:t>
      </w:r>
    </w:p>
    <w:p>
      <w:r>
        <w:t>- Responsive weboldalak keszitese Tailwind CSS hasznalataval</w:t>
      </w:r>
    </w:p>
    <w:p>
      <w:r>
        <w:t>- RESTful API-k integralasa frontend alkalmazasokba</w:t>
      </w:r>
    </w:p>
    <w:p>
      <w:r>
        <w:t>- Git version control es code review folyamatokban valo reszvetel</w:t>
      </w:r>
    </w:p>
    <w:p>
      <w:r>
        <w:t>- Figma designok implementalasa pixelperfect modban</w:t>
      </w:r>
    </w:p>
    <w:p>
      <w:r>
        <w:t>- Performance optimalizalas es accessibility javitasok</w:t>
      </w:r>
    </w:p>
    <w:p/>
    <w:p>
      <w:r>
        <w:rPr>
          <w:b/>
        </w:rPr>
        <w:t>Junior Web Developer Intern</w:t>
      </w:r>
    </w:p>
    <w:p>
      <w:r>
        <w:t>StartupLab, Budapest</w:t>
      </w:r>
    </w:p>
    <w:p>
      <w:r>
        <w:t>2022 szeptember - 2023 marcius (6 honap)</w:t>
      </w:r>
    </w:p>
    <w:p>
      <w:r>
        <w:t>- HTML, CSS, JavaScript alapu weboldalak fejlesztese</w:t>
      </w:r>
    </w:p>
    <w:p>
      <w:r>
        <w:t>- React alapok elsajatitasa mentori segitseggel</w:t>
      </w:r>
    </w:p>
    <w:p>
      <w:r>
        <w:t>- Bug fixing es karbantartas</w:t>
      </w:r>
    </w:p>
    <w:p>
      <w:r>
        <w:t>- Responsive design implementalas</w:t>
      </w:r>
    </w:p>
    <w:p>
      <w:pPr>
        <w:pStyle w:val="Heading1"/>
      </w:pPr>
      <w:r>
        <w:t>VEGZETTSEG</w:t>
      </w:r>
    </w:p>
    <w:p>
      <w:r>
        <w:rPr>
          <w:b/>
        </w:rPr>
        <w:t>Budapesti Corvinus Egyetem</w:t>
      </w:r>
    </w:p>
    <w:p>
      <w:r>
        <w:t>Alkalmazott Informatika, BSc</w:t>
      </w:r>
    </w:p>
    <w:p>
      <w:r>
        <w:t>2019 - 2022</w:t>
      </w:r>
    </w:p>
    <w:p>
      <w:pPr>
        <w:pStyle w:val="Heading1"/>
      </w:pPr>
      <w:r>
        <w:t>CERTIFIKACIOK</w:t>
      </w:r>
    </w:p>
    <w:p>
      <w:r>
        <w:t>- Meta Front-End Developer Certificate (2023)</w:t>
      </w:r>
    </w:p>
    <w:p>
      <w:r>
        <w:t>- FreeCodeCamp Responsive Web Design (2022)</w:t>
      </w:r>
    </w:p>
    <w:p>
      <w:pPr>
        <w:pStyle w:val="Heading1"/>
      </w:pPr>
      <w:r>
        <w:t>NYELVTUDAS</w:t>
      </w:r>
    </w:p>
    <w:p>
      <w:r>
        <w:t>- Magyar: anyanyelvi szint</w:t>
      </w:r>
    </w:p>
    <w:p>
      <w:r>
        <w:t>- Angol: kozepfok B2</w:t>
      </w:r>
    </w:p>
    <w:p>
      <w:pPr>
        <w:pStyle w:val="Heading1"/>
      </w:pPr>
      <w:r>
        <w:t>PROJEKTEK</w:t>
      </w:r>
    </w:p>
    <w:p>
      <w:r>
        <w:rPr>
          <w:b/>
        </w:rPr>
        <w:t>Task Management App</w:t>
      </w:r>
    </w:p>
    <w:p>
      <w:r>
        <w:t>React + TypeScript alkalmazas teendok kezelesere. Redux state management, local storage persistence, drag-and-drop funkcionalitas.</w:t>
      </w:r>
    </w:p>
    <w:p/>
    <w:p>
      <w:r>
        <w:rPr>
          <w:b/>
        </w:rPr>
        <w:t>Portfolio Website</w:t>
      </w:r>
    </w:p>
    <w:p>
      <w:r>
        <w:t>Next.js alapu portfolio oldal animaciokkal, responsive design, dark mode tamogatas.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