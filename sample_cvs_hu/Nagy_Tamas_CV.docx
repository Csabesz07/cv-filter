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Nagy Tamás</w:t>
      </w:r>
    </w:p>
    <w:p>
      <w:r>
        <w:rPr>
          <w:i/>
        </w:rPr>
        <w:t>Email: nagy.tamas.data@example.com</w:t>
      </w:r>
      <w:r>
        <w:t xml:space="preserve"> | </w:t>
      </w:r>
      <w:r>
        <w:rPr>
          <w:i/>
        </w:rPr>
        <w:t>Telefon: +36 70 555 1212</w:t>
      </w:r>
      <w:r>
        <w:t xml:space="preserve"> | </w:t>
      </w:r>
      <w:r>
        <w:rPr>
          <w:i/>
        </w:rPr>
        <w:t>LinkedIn: linkedin.com/in/tamasnagy-data</w:t>
      </w:r>
      <w:r>
        <w:t xml:space="preserve"> | </w:t>
      </w:r>
    </w:p>
    <w:p>
      <w:pPr>
        <w:pStyle w:val="Heading2"/>
      </w:pPr>
      <w:r>
        <w:t>Szakmai Összegzés</w:t>
      </w:r>
    </w:p>
    <w:p>
      <w:r>
        <w:t>Magasan képzett, 5 éves tapasztalattal rendelkező Adattudós vagyok, aki szenvedélyesen kutatja az adatokban rejlő üzleti értéket. Szakterületem a prediktív modellezés, a gépi tanulási algoritmusok fejlesztése és az adatok vizuális történetmeséléssé alakítása. Jártas vagyok a teljes adatelemzési életciklusban, az adatgyűjtéstől és -tisztítástól a modell implementálásáig és monitorozásáig.</w:t>
      </w:r>
    </w:p>
    <w:p>
      <w:pPr>
        <w:pStyle w:val="Heading2"/>
      </w:pPr>
      <w:r>
        <w:t>Szakmai Tapasztalat</w:t>
      </w:r>
    </w:p>
    <w:p>
      <w:r>
        <w:t>Data Scientist - Insight Analytics Kft. (Budapest, 2021. június – jelenleg)</w:t>
      </w:r>
    </w:p>
    <w:p>
      <w:pPr>
        <w:pStyle w:val="ListBullet"/>
        <w:ind w:left="360"/>
      </w:pPr>
      <w:r>
        <w:t>Ügyfél-lemorzsolódást előrejelző gépi tanulási modell fejlesztése, amely 15%-kal növelte az ügyfélmegtartást.</w:t>
      </w:r>
    </w:p>
    <w:p>
      <w:pPr>
        <w:pStyle w:val="ListBullet"/>
        <w:ind w:left="360"/>
      </w:pPr>
      <w:r>
        <w:t>Termékajánló rendszer optimalizálása A/B teszteléssel és perszonalizációs algoritmusokkal.</w:t>
      </w:r>
    </w:p>
    <w:p>
      <w:pPr>
        <w:pStyle w:val="ListBullet"/>
        <w:ind w:left="360"/>
      </w:pPr>
      <w:r>
        <w:t>Interaktív dashboardok készítése (Tableau, Power BI) a menedzsment számára az üzleti KPI-ok nyomon követésére.</w:t>
      </w:r>
    </w:p>
    <w:p>
      <w:pPr>
        <w:pStyle w:val="ListBullet"/>
        <w:ind w:left="360"/>
      </w:pPr>
      <w:r>
        <w:t>Főbb technológiák: Python, R, SQL, Scikit-learn, TensorFlow, Keras, Pandas, NumPy, Tableau.</w:t>
      </w:r>
    </w:p>
    <w:p>
      <w:r>
        <w:t>Junior Data Analyst - DataCorp Zrt. (Debrecen, 2019. július – 2021. május)</w:t>
      </w:r>
    </w:p>
    <w:p>
      <w:pPr>
        <w:pStyle w:val="ListBullet"/>
        <w:ind w:left="360"/>
      </w:pPr>
      <w:r>
        <w:t>Ad-hoc riportok és elemzések készítése a marketing és sales csapatok számára.</w:t>
      </w:r>
    </w:p>
    <w:p>
      <w:pPr>
        <w:pStyle w:val="ListBullet"/>
        <w:ind w:left="360"/>
      </w:pPr>
      <w:r>
        <w:t>Adatbázisok tisztítása és előkészítése elemzésre.</w:t>
      </w:r>
    </w:p>
    <w:p>
      <w:pPr>
        <w:pStyle w:val="ListBullet"/>
        <w:ind w:left="360"/>
      </w:pPr>
      <w:r>
        <w:t>Főbb technológiák: SQL, Excel, Python (Pandas, Matplotlib).</w:t>
      </w:r>
    </w:p>
    <w:p>
      <w:pPr>
        <w:pStyle w:val="Heading2"/>
      </w:pPr>
      <w:r>
        <w:t>Tanulmányok</w:t>
      </w:r>
    </w:p>
    <w:p>
      <w:r>
        <w:t>Alkalmazott Matematika, MSc - Eötvös Loránd Tudományegyetem (2017 – 2019)</w:t>
      </w:r>
    </w:p>
    <w:p>
      <w:pPr>
        <w:pStyle w:val="ListBullet"/>
        <w:ind w:left="360"/>
      </w:pPr>
      <w:r>
        <w:t>Specializáció: Sztochasztika és Statisztika.</w:t>
      </w:r>
    </w:p>
    <w:p>
      <w:r>
        <w:t>Gazdaságinformatikus, BSc - Debreceni Egyetem (2014 – 2017)</w:t>
      </w:r>
    </w:p>
    <w:p>
      <w:pPr>
        <w:pStyle w:val="Heading2"/>
      </w:pPr>
      <w:r>
        <w:t>Készségek és Kompetenciák</w:t>
      </w:r>
    </w:p>
    <w:p>
      <w:pPr>
        <w:pStyle w:val="ListBullet"/>
        <w:ind w:left="360"/>
      </w:pPr>
      <w:r>
        <w:t>Programozás &amp; Adatbázisok: Python, R, SQL, NoSQL (MongoDB)</w:t>
      </w:r>
    </w:p>
    <w:p>
      <w:pPr>
        <w:pStyle w:val="ListBullet"/>
        <w:ind w:left="360"/>
      </w:pPr>
      <w:r>
        <w:t>Gépi Tanulás: Scikit-learn, TensorFlow, Keras, PyTorch, XGBoost</w:t>
      </w:r>
    </w:p>
    <w:p>
      <w:pPr>
        <w:pStyle w:val="ListBullet"/>
        <w:ind w:left="360"/>
      </w:pPr>
      <w:r>
        <w:t>Adatfeldolgozás &amp; Vizualizáció: Pandas, NumPy, Matplotlib, Seaborn, Plotly, Tableau, Power BI</w:t>
      </w:r>
    </w:p>
    <w:p>
      <w:pPr>
        <w:pStyle w:val="ListBullet"/>
        <w:ind w:left="360"/>
      </w:pPr>
      <w:r>
        <w:t>Big Data Technológiák: Spark, Hadoop (alapok)</w:t>
      </w:r>
    </w:p>
    <w:p>
      <w:pPr>
        <w:pStyle w:val="ListBullet"/>
        <w:ind w:left="360"/>
      </w:pPr>
      <w:r>
        <w:t>Szakmai Területek: Prediktív Modellezés, NLP, Ajánlórendszerek, Statisztikai Elemzés</w:t>
      </w:r>
    </w:p>
    <w:p>
      <w:pPr>
        <w:pStyle w:val="Heading2"/>
      </w:pPr>
      <w:r>
        <w:t>Nyelvismeret</w:t>
      </w:r>
    </w:p>
    <w:p>
      <w:pPr>
        <w:pStyle w:val="ListBullet"/>
        <w:ind w:left="360"/>
      </w:pPr>
      <w:r>
        <w:t>Magyar: Anyanyelv</w:t>
      </w:r>
    </w:p>
    <w:p>
      <w:pPr>
        <w:pStyle w:val="ListBullet"/>
        <w:ind w:left="360"/>
      </w:pPr>
      <w:r>
        <w:t>Angol: Felsőfok (C1)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